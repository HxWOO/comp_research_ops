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두산밥캣 'AI 엔지니어' 지원자 맞춤형 심층 분석 보고서</w:t>
      </w:r>
    </w:p>
    <w:p>
      <w:r>
        <w:t>작성일: 2025년 11월 02일</w:t>
      </w:r>
    </w:p>
    <w:p/>
    <w:p>
      <w:pPr>
        <w:pStyle w:val="Heading1"/>
      </w:pPr>
      <w:r>
        <w:t>기업의 기술적 Legacy 분석</w:t>
      </w:r>
    </w:p>
    <w:p>
      <w:r>
        <w:t>두산밥캣은 건설 장비 및 농업 기계 분야에서 세계적으로 인정받는 기업입니다. 이 회사는 여러 기술적 변곡점을 통해 혁신과 성장을 도모해왔습니다. 다음은 두산밥캣이 겪어온 주요 기술적 변곡점과 그에 따른 결과들입니다.</w:t>
        <w:br/>
        <w:br/>
        <w:t xml:space="preserve">1. </w:t>
      </w:r>
      <w:r>
        <w:rPr>
          <w:b/>
        </w:rPr>
        <w:t>디지털 전환 및 자동화 도입</w:t>
      </w:r>
      <w:r>
        <w:t>: 두산밥캣은 초기부터 건설 장비의 자동화와 디지털화에 주목했습니다. 이는 IoT(사물인터넷)와 같은 기술을 장비에 접목하여 실시간 데이터 수집과 원격 모니터링이 가능하게 했습니다. 이러한 기술 도입은 장비의 효율성을 높이고 유지보수 비용을 절감하는 데 큰 역할을 했습니다.</w:t>
        <w:br/>
        <w:br/>
        <w:t xml:space="preserve">2. </w:t>
      </w:r>
      <w:r>
        <w:rPr>
          <w:b/>
        </w:rPr>
        <w:t>친환경 기술 개발</w:t>
      </w:r>
      <w:r>
        <w:t>: 두산밥캣은 지속 가능한 발전을 목표로 친환경 기술 개발에 집중했습니다. 전기 및 하이브리드 동력 시스템을 장비에 채택함으로써, 환경 규제를 만족시키고 에너지 효율성을 높였습니다. 이러한 기술적 변곡점은 시장의 요구에 부응하는 동시에 기업의 이미지를 개선하는 데 기여했습니다.</w:t>
        <w:br/>
        <w:br/>
        <w:t xml:space="preserve">3. </w:t>
      </w:r>
      <w:r>
        <w:rPr>
          <w:b/>
        </w:rPr>
        <w:t>소프트웨어 플랫폼 및 데이터 분석 도입</w:t>
      </w:r>
      <w:r>
        <w:t>: 장비의 성능과 효율성을 극대화하기 위해 데이터 분석과 소프트웨어 플랫폼을 활용하기 시작했습니다. 이는 고객에게 맞춤형 솔루션을 제공하고, 운영 효율성을 높이는 데 기여했습니다.</w:t>
        <w:br/>
        <w:br/>
        <w:t xml:space="preserve">이러한 기술적 결정들은 시간이 지나면서 몇 가지 </w:t>
      </w:r>
      <w:r>
        <w:rPr>
          <w:b/>
        </w:rPr>
        <w:t>기술 부채</w:t>
      </w:r>
      <w:r>
        <w:t xml:space="preserve">와 </w:t>
      </w:r>
      <w:r>
        <w:rPr>
          <w:b/>
        </w:rPr>
        <w:t>유산</w:t>
      </w:r>
      <w:r>
        <w:t>을 남겼습니다.</w:t>
        <w:br/>
        <w:br/>
        <w:t xml:space="preserve">- </w:t>
      </w:r>
      <w:r>
        <w:rPr>
          <w:b/>
        </w:rPr>
        <w:t>기술 부채</w:t>
      </w:r>
      <w:r>
        <w:t>: 초기의 플랫폼과 소프트웨어는 빠르게 변화하는 기술 환경에 발맞추지 못하는 경우가 있었습니다. 예를 들어, 초기의 IoT 솔루션은 현대의 클라우드 기반 시스템과의 통합이 어려웠으며, 이는 추가적인 개발 및 유지보수 비용을 초래하게 되었습니다.</w:t>
        <w:br/>
        <w:br/>
        <w:t xml:space="preserve">- </w:t>
      </w:r>
      <w:r>
        <w:rPr>
          <w:b/>
        </w:rPr>
        <w:t>유산(Legacy)</w:t>
      </w:r>
      <w:r>
        <w:t>: 두산밥캣의 초기 시스템 아키텍처와 프로토콜은 현대의 표준과는 맞지 않는 부분이 있어, 새로운 시스템 도입 시 복잡성을 더하게 되었습니다. 이는 교육 및 시스템 통합 비용 증가로 이어질 수 있습니다.</w:t>
        <w:br/>
        <w:br/>
        <w:t>이러한 과거의 결정을 통해 두산밥캣은 몇 가지 중요한 교훈을 얻었습니다.</w:t>
        <w:br/>
        <w:br/>
        <w:t xml:space="preserve">- </w:t>
      </w:r>
      <w:r>
        <w:rPr>
          <w:b/>
        </w:rPr>
        <w:t>기술의 지속적 갱신 필요성</w:t>
      </w:r>
      <w:r>
        <w:t>: 기술은 빠르게 진화하며, 이에 적응하기 위한 지속적인 갱신과 투자가 필요합니다. 두산밥캣은 기술 부채를 최소화하기 위해 최신 기술 트렌드를 적극적으로 수용하고 있습니다.</w:t>
        <w:br/>
        <w:br/>
        <w:t xml:space="preserve">- </w:t>
      </w:r>
      <w:r>
        <w:rPr>
          <w:b/>
        </w:rPr>
        <w:t>유연한 아키텍처 설계</w:t>
      </w:r>
      <w:r>
        <w:t>: 변화하는 시장 요구에 빠르게 대응하기 위해 유연한 시스템 아키텍처를 설계하는 것이 필수적입니다. 두산밥캣은 모듈화된 시스템을 도입하여 변화에 대한 적응력을 높이고 있습니다.</w:t>
        <w:br/>
        <w:br/>
        <w:t xml:space="preserve">- </w:t>
      </w:r>
      <w:r>
        <w:rPr>
          <w:b/>
        </w:rPr>
        <w:t>지속 가능한 혁신</w:t>
      </w:r>
      <w:r>
        <w:t>: 기술적 진보만큼이나 지속 가능한 발전을 위한 혁신도 중요하다는 것을 깨달았습니다. 두산밥캣은 친환경 기술 개발을 통해 장기적인 기업 가치를 증대시키고 있습니다.</w:t>
        <w:br/>
        <w:br/>
        <w:t xml:space="preserve">결론적으로, 두산밥캣은 과거의 기술적 결정을 통해 얻은 교훈을 바탕으로 미래의 성장을 위한 전략을 적극적으로 추진하고 있습니다. 이 과정에서 </w:t>
      </w:r>
      <w:r>
        <w:rPr>
          <w:b/>
        </w:rPr>
        <w:t>기술 부채를 최소화</w:t>
      </w:r>
      <w:r>
        <w:t xml:space="preserve">하고 </w:t>
      </w:r>
      <w:r>
        <w:rPr>
          <w:b/>
        </w:rPr>
        <w:t>지속 가능한 혁신에 집중</w:t>
      </w:r>
      <w:r>
        <w:t>함으로써, 글로벌 시장에서의 경쟁력을 유지하고 있습니다.</w:t>
      </w:r>
    </w:p>
    <w:p/>
    <w:p>
      <w:pPr>
        <w:pStyle w:val="Heading1"/>
      </w:pPr>
      <w:r>
        <w:t>현재의 주력 사업 및 기술 스택 분석</w:t>
      </w:r>
    </w:p>
    <w:p>
      <w:r>
        <w:t xml:space="preserve">두산밥캣은 건설 장비 및 소형 기계 분야의 글로벌 리더로, </w:t>
      </w:r>
      <w:r>
        <w:rPr>
          <w:b/>
        </w:rPr>
        <w:t>소형 건설 장비</w:t>
      </w:r>
      <w:r>
        <w:t xml:space="preserve">와 </w:t>
      </w:r>
      <w:r>
        <w:rPr>
          <w:b/>
        </w:rPr>
        <w:t>농업용 기계</w:t>
      </w:r>
      <w:r>
        <w:t xml:space="preserve">를 주로 생산하고 있습니다. 두산밥캣의 핵심 비즈니스 모델은 다양한 산업에 적용할 수 있는 </w:t>
      </w:r>
      <w:r>
        <w:rPr>
          <w:b/>
        </w:rPr>
        <w:t>다목적 소형 장비</w:t>
      </w:r>
      <w:r>
        <w:t>를 제공하여 고객의 작업 효율성을 높이는 것입니다. 이를 통해 고객의 생산성을 향상시키고, 작업의 안전성을 강화하며, 비용 절감을 가능하게 합니다.</w:t>
        <w:br/>
        <w:br/>
        <w:t>주력 서비스로는 소형 로더, 미니 굴착기, 텔레핸들러, 잔디 및 정원 관리 장비 등이 있습니다. 이들 장비는 다양한 부착물을 사용하여 여러 작업에 기능을 맞춤화할 수 있어, 고객의 특정 요구 사항을 충족시킬 수 있습니다.</w:t>
        <w:br/>
        <w:br/>
        <w:t xml:space="preserve">두산밥캣은 최신 기술을 도입하여 제품의 효율성과 사용자 경험을 지속적으로 향상시키고 있습니다. </w:t>
      </w:r>
      <w:r>
        <w:rPr>
          <w:b/>
        </w:rPr>
        <w:t>사물인터넷(IoT)</w:t>
      </w:r>
      <w:r>
        <w:t xml:space="preserve"> 기술을 활용하여 장비의 </w:t>
      </w:r>
      <w:r>
        <w:rPr>
          <w:b/>
        </w:rPr>
        <w:t>원격 모니터링</w:t>
      </w:r>
      <w:r>
        <w:t xml:space="preserve"> 및 </w:t>
      </w:r>
      <w:r>
        <w:rPr>
          <w:b/>
        </w:rPr>
        <w:t>관리 솔루션</w:t>
      </w:r>
      <w:r>
        <w:t xml:space="preserve">을 제공하며, 데이터 기반의 </w:t>
      </w:r>
      <w:r>
        <w:rPr>
          <w:b/>
        </w:rPr>
        <w:t>예측 유지보수 시스템</w:t>
      </w:r>
      <w:r>
        <w:t xml:space="preserve">을 통해 장비 가동 시간을 극대화하고 있습니다. </w:t>
        <w:br/>
        <w:br/>
        <w:t>기술 스택 측면에서, 두산밥캣은 다음과 같은 최신 기술을 활용하고 있을 가능성이 높습니다:</w:t>
        <w:br/>
        <w:br/>
        <w:t xml:space="preserve">- </w:t>
      </w:r>
      <w:r>
        <w:rPr>
          <w:b/>
        </w:rPr>
        <w:t>프로그래밍 언어</w:t>
      </w:r>
      <w:r>
        <w:t>: C++, Python, JavaScript는 장비 내장 소프트웨어 및 사용자 인터페이스 개발에 사용될 수 있습니다.</w:t>
        <w:br/>
        <w:t xml:space="preserve">- </w:t>
      </w:r>
      <w:r>
        <w:rPr>
          <w:b/>
        </w:rPr>
        <w:t>프레임워크</w:t>
      </w:r>
      <w:r>
        <w:t>: React 또는 Angular는 사용자 인터페이스 개발에, Node.js는 서버 측 개발에 활용될 수 있습니다.</w:t>
        <w:br/>
        <w:t xml:space="preserve">- </w:t>
      </w:r>
      <w:r>
        <w:rPr>
          <w:b/>
        </w:rPr>
        <w:t>데이터베이스</w:t>
      </w:r>
      <w:r>
        <w:t>: MySQL이나 PostgreSQL 같은 관계형 데이터베이스가 많이 사용되며, MongoDB 같은 NoSQL 데이터베이스는 비정형 데이터를 처리하는 데 적합합니다.</w:t>
        <w:br/>
        <w:t xml:space="preserve">- </w:t>
      </w:r>
      <w:r>
        <w:rPr>
          <w:b/>
        </w:rPr>
        <w:t>클라우드 서비스</w:t>
      </w:r>
      <w:r>
        <w:t>: AWS, Microsoft Azure, Google Cloud Platform을 통해 데이터 저장, 처리, 분석 작업을 수행하고, 클라우드 기반의 IoT 플랫폼을 운영합니다.</w:t>
        <w:br/>
        <w:t xml:space="preserve">- </w:t>
      </w:r>
      <w:r>
        <w:rPr>
          <w:b/>
        </w:rPr>
        <w:t>DevOps</w:t>
      </w:r>
      <w:r>
        <w:t>: Jenkins, Docker, Kubernetes 등을 활용하여 CI/CD 파이프라인을 구축하고, 제품의 지속적인 배포 및 업데이트를 간소화하고 있습니다.</w:t>
        <w:br/>
        <w:br/>
        <w:t xml:space="preserve">최근 기술 블로그와 컨퍼런스에서 강조하는 기술 트렌드는 </w:t>
      </w:r>
      <w:r>
        <w:rPr>
          <w:b/>
        </w:rPr>
        <w:t>인공지능(AI)과 머신러닝(ML)</w:t>
      </w:r>
      <w:r>
        <w:t xml:space="preserve"> 기술의 접목입니다. 이들 기술은 데이터 분석 능력을 향상 시키고, 장비의 </w:t>
      </w:r>
      <w:r>
        <w:rPr>
          <w:b/>
        </w:rPr>
        <w:t>자율 운영 기능</w:t>
      </w:r>
      <w:r>
        <w:t xml:space="preserve">을 강화하여 인간의 개입을 최소화할 수 있는 방향으로 발전하고 있습니다. 또한, </w:t>
      </w:r>
      <w:r>
        <w:rPr>
          <w:b/>
        </w:rPr>
        <w:t>5G 네트워크</w:t>
      </w:r>
      <w:r>
        <w:t xml:space="preserve">의 발전은 실시간 데이터 전송 및 원격 제어 기능을 더욱 강화하여, 장비 운영의 효율성을 극대화할 것으로 기대됩니다. </w:t>
        <w:br/>
        <w:br/>
        <w:t xml:space="preserve">이러한 기술 트렌드를 통해 두산밥캣은 </w:t>
      </w:r>
      <w:r>
        <w:rPr>
          <w:b/>
        </w:rPr>
        <w:t>디지털 혁신</w:t>
      </w:r>
      <w:r>
        <w:t>을 가속화하고, 고객에게 더 높은 가치를 제공할 수 있는 기회를 지속적으로 모색하고 있습니다.</w:t>
      </w:r>
    </w:p>
    <w:p/>
    <w:p>
      <w:pPr>
        <w:pStyle w:val="Heading1"/>
      </w:pPr>
      <w:r>
        <w:t>최근 집중하고 있는 신규 IT 사업 및 투자 분야</w:t>
      </w:r>
    </w:p>
    <w:p>
      <w:r>
        <w:t xml:space="preserve">두산밥캣은 전통적인 중장비 제조업체로 알려져 있지만, 최근에는 </w:t>
      </w:r>
      <w:r>
        <w:rPr>
          <w:b/>
        </w:rPr>
        <w:t>스마트 기술</w:t>
      </w:r>
      <w:r>
        <w:t xml:space="preserve">과 </w:t>
      </w:r>
      <w:r>
        <w:rPr>
          <w:b/>
        </w:rPr>
        <w:t>디지털 전환</w:t>
      </w:r>
      <w:r>
        <w:t xml:space="preserve">을 주요 성장 동력으로 삼고 있습니다. 특히, 두산밥캣은 </w:t>
      </w:r>
      <w:r>
        <w:rPr>
          <w:b/>
        </w:rPr>
        <w:t>IoT(사물인터넷)</w:t>
      </w:r>
      <w:r>
        <w:t xml:space="preserve">와 </w:t>
      </w:r>
      <w:r>
        <w:rPr>
          <w:b/>
        </w:rPr>
        <w:t>자율주행 기술</w:t>
      </w:r>
      <w:r>
        <w:t>을 중장비에 통합하여 운영 효율성을 극대화하는 데 중점을 두고 있습니다. 이는 건설 및 농업 분야에서 보다 스마트하고 효율적인 장비 운영을 가능하게 합니다.</w:t>
        <w:br/>
        <w:br/>
        <w:t xml:space="preserve">두산밥캣은 기존의 장비에 IoT 기술을 결합하여 </w:t>
      </w:r>
      <w:r>
        <w:rPr>
          <w:b/>
        </w:rPr>
        <w:t>원격 모니터링</w:t>
      </w:r>
      <w:r>
        <w:t xml:space="preserve">과 </w:t>
      </w:r>
      <w:r>
        <w:rPr>
          <w:b/>
        </w:rPr>
        <w:t>데이터 분석</w:t>
      </w:r>
      <w:r>
        <w:t>을 강화하고 있습니다. 이를 통해 장비의 실시간 상태를 파악하고, 유지보수의 효율성을 높이며, 고객에게 보다 나은 서비스 경험을 제공합니다. 또한, 두산밥캣은 자율주행 기술을 연구 개발하여, 작업 현장에서 인력의 개입을 최소화하고, 안전성을 높이는 방향으로 나아가고 있습니다.</w:t>
        <w:br/>
        <w:br/>
        <w:t xml:space="preserve">두산밥캣의 이러한 전략적 방향은 </w:t>
      </w:r>
      <w:r>
        <w:rPr>
          <w:b/>
        </w:rPr>
        <w:t>R&amp;D 투자 증가</w:t>
      </w:r>
      <w:r>
        <w:t xml:space="preserve">와 같은 구체적인 움직임으로도 나타나고 있습니다. 최근 두산밥캣은 이러한 기술 개발을 가속화하기 위해 관련 분야의 기술 인력을 대규모로 채용하고 있으며, 글로벌 기술 혁신을 위해 </w:t>
      </w:r>
      <w:r>
        <w:rPr>
          <w:b/>
        </w:rPr>
        <w:t>전략적 제휴</w:t>
      </w:r>
      <w:r>
        <w:t xml:space="preserve"> 및 </w:t>
      </w:r>
      <w:r>
        <w:rPr>
          <w:b/>
        </w:rPr>
        <w:t>파트너십</w:t>
      </w:r>
      <w:r>
        <w:t>을 강화하고 있습니다.</w:t>
        <w:br/>
        <w:br/>
        <w:t xml:space="preserve">또한, 두산밥캣은 이러한 디지털 전환을 더욱 가속화하기 위해 </w:t>
      </w:r>
      <w:r>
        <w:rPr>
          <w:b/>
        </w:rPr>
        <w:t>스타트업 인수</w:t>
      </w:r>
      <w:r>
        <w:t xml:space="preserve"> 및 </w:t>
      </w:r>
      <w:r>
        <w:rPr>
          <w:b/>
        </w:rPr>
        <w:t>기술 협력</w:t>
      </w:r>
      <w:r>
        <w:t xml:space="preserve">을 고려하고 있습니다. 이는 두산밥캣이 기존의 중장비 제조업체에서 </w:t>
      </w:r>
      <w:r>
        <w:rPr>
          <w:b/>
        </w:rPr>
        <w:t>첨단 기술 기반의 솔루션 제공 업체</w:t>
      </w:r>
      <w:r>
        <w:t>로 변모하기 위한 중요한 단계로 볼 수 있습니다.</w:t>
        <w:br/>
        <w:br/>
        <w:t xml:space="preserve">이러한 맥락에서 두산밥캣은 앞으로도 지속적인 기술 혁신과 디지털 역량 강화를 통해 </w:t>
      </w:r>
      <w:r>
        <w:rPr>
          <w:b/>
        </w:rPr>
        <w:t>스마트 건설</w:t>
      </w:r>
      <w:r>
        <w:t xml:space="preserve"> 및 </w:t>
      </w:r>
      <w:r>
        <w:rPr>
          <w:b/>
        </w:rPr>
        <w:t>스마트 농업</w:t>
      </w:r>
      <w:r>
        <w:t xml:space="preserve"> 분야에서의 선도적인 위치를 공고히 할 것으로 예상됩니다. 이는 두산밥캣의 미래 성장에 있어 중요한 동력이 될 것입니다.</w:t>
      </w:r>
    </w:p>
    <w:p/>
    <w:p>
      <w:pPr>
        <w:pStyle w:val="Heading1"/>
      </w:pPr>
      <w:r>
        <w:t>Legacy와 현재, 그리고 미래로의 기회</w:t>
      </w:r>
    </w:p>
    <w:p>
      <w:r>
        <w:t xml:space="preserve">두산밥캣은 건설 장비 및 소형 장비 분야에서 오랜 역사를 자랑하는 기업으로, </w:t>
      </w:r>
      <w:r>
        <w:rPr>
          <w:b/>
        </w:rPr>
        <w:t>컴팩트 장비</w:t>
      </w:r>
      <w:r>
        <w:t xml:space="preserve"> 분야에서 글로벌 시장을 선도하고 있습니다. 두산그룹의 일원으로서 두산밥캣은 지속적인 기술 혁신과 품질 개선을 통해 업계를 선도하고 있으며, 이러한 노력은 회사의 </w:t>
      </w:r>
      <w:r>
        <w:rPr>
          <w:b/>
        </w:rPr>
        <w:t>강력한 유산</w:t>
      </w:r>
      <w:r>
        <w:t>을 바탕으로 하고 있습니다.</w:t>
        <w:br/>
        <w:br/>
      </w:r>
      <w:r>
        <w:rPr>
          <w:b/>
        </w:rPr>
        <w:t>과거의 기술 부채</w:t>
      </w:r>
      <w:r>
        <w:t xml:space="preserve">는 주로 장비의 내구성과 효율성을 높이는 데 집중되어 있었으며, 이는 현재에도 중요한 역할을 하고 있습니다. 그러나 현대의 기술 트렌드와 지속 가능한 발전 요구에 따라 두산밥캣은 더 이상 전통적인 제조와 품질 개선에만 의존할 수 없습니다. 따라서, </w:t>
      </w:r>
      <w:r>
        <w:rPr>
          <w:b/>
        </w:rPr>
        <w:t>디지털 전환</w:t>
      </w:r>
      <w:r>
        <w:t xml:space="preserve">과 </w:t>
      </w:r>
      <w:r>
        <w:rPr>
          <w:b/>
        </w:rPr>
        <w:t>스마트 기술</w:t>
      </w:r>
      <w:r>
        <w:t>을 도입하여 제품의 효율성을 극대화하고, 새로운 고객 가치를 창출하는 데 힘쓰고 있습니다.</w:t>
        <w:br/>
        <w:br/>
        <w:t xml:space="preserve">현재 두산밥캣의 주력 사업은 </w:t>
      </w:r>
      <w:r>
        <w:rPr>
          <w:b/>
        </w:rPr>
        <w:t>소형 건설 장비</w:t>
      </w:r>
      <w:r>
        <w:t xml:space="preserve">와 </w:t>
      </w:r>
      <w:r>
        <w:rPr>
          <w:b/>
        </w:rPr>
        <w:t>농업 장비</w:t>
      </w:r>
      <w:r>
        <w:t xml:space="preserve">로, 이들은 지속적인 성장을 보이고 있습니다. 특히, </w:t>
      </w:r>
      <w:r>
        <w:rPr>
          <w:b/>
        </w:rPr>
        <w:t>연료 효율성</w:t>
      </w:r>
      <w:r>
        <w:t xml:space="preserve">과 </w:t>
      </w:r>
      <w:r>
        <w:rPr>
          <w:b/>
        </w:rPr>
        <w:t>친환경 기술</w:t>
      </w:r>
      <w:r>
        <w:t>을 접목하여 시장의 변화에 대응하고 있으며, 이는 두산밥캣의 경쟁력을 유지하는 핵심 요소입니다.</w:t>
        <w:br/>
        <w:br/>
        <w:t xml:space="preserve">미래를 위한 신사업으로는 </w:t>
      </w:r>
      <w:r>
        <w:rPr>
          <w:b/>
        </w:rPr>
        <w:t>자동화</w:t>
      </w:r>
      <w:r>
        <w:t xml:space="preserve">와 </w:t>
      </w:r>
      <w:r>
        <w:rPr>
          <w:b/>
        </w:rPr>
        <w:t>인공지능</w:t>
      </w:r>
      <w:r>
        <w:t xml:space="preserve">을 활용한 스마트 장비 개발이 있습니다. 이러한 </w:t>
      </w:r>
      <w:r>
        <w:rPr>
          <w:b/>
        </w:rPr>
        <w:t>미래 성장 동력</w:t>
      </w:r>
      <w:r>
        <w:t xml:space="preserve">은 데이터 분석과 IoT 기술을 통해 장비의 운영 효율성과 안전성을 높이는 것을 목표로 합니다. 또한, 두산밥캣은 </w:t>
      </w:r>
      <w:r>
        <w:rPr>
          <w:b/>
        </w:rPr>
        <w:t>전동화</w:t>
      </w:r>
      <w:r>
        <w:t xml:space="preserve"> 기술을 도입하여 탄소 배출을 줄이고, 보다 지속 가능한 경영을 실현하려고 합니다.</w:t>
        <w:br/>
        <w:br/>
        <w:t xml:space="preserve">신입 AI 엔지니어로서, 지원자는 두산밥캣의 </w:t>
      </w:r>
      <w:r>
        <w:rPr>
          <w:b/>
        </w:rPr>
        <w:t>디지털 전환</w:t>
      </w:r>
      <w:r>
        <w:t xml:space="preserve">과 </w:t>
      </w:r>
      <w:r>
        <w:rPr>
          <w:b/>
        </w:rPr>
        <w:t>스마트 기술</w:t>
      </w:r>
      <w:r>
        <w:t xml:space="preserve"> 개발에 중요한 역할을 할 수 있습니다. AI 기술을 활용하여 </w:t>
      </w:r>
      <w:r>
        <w:rPr>
          <w:b/>
        </w:rPr>
        <w:t>장비의 자율주행 및 자동화</w:t>
      </w:r>
      <w:r>
        <w:t xml:space="preserve"> 기능을 강화하거나, </w:t>
      </w:r>
      <w:r>
        <w:rPr>
          <w:b/>
        </w:rPr>
        <w:t>데이터 분석</w:t>
      </w:r>
      <w:r>
        <w:t xml:space="preserve">을 통해 제품의 성능을 최적화하는 프로젝트에 참여할 수 있습니다. 또한, </w:t>
      </w:r>
      <w:r>
        <w:rPr>
          <w:b/>
        </w:rPr>
        <w:t>머신 러닝</w:t>
      </w:r>
      <w:r>
        <w:t xml:space="preserve"> 알고리즘을 개발하여 장비의 유지보수 예측 모델을 개선하고, 고객에게 더 나은 서비스를 제공하는 데 기여할 수 있습니다.</w:t>
        <w:br/>
        <w:br/>
        <w:t xml:space="preserve">결론적으로, 두산밥캣은 과거의 기술 부채를 해결하고, 현재의 사업을 안정적으로 운영하며, 미래의 혁신을 위해 </w:t>
      </w:r>
      <w:r>
        <w:rPr>
          <w:b/>
        </w:rPr>
        <w:t>디지털 전환</w:t>
      </w:r>
      <w:r>
        <w:t xml:space="preserve">과 </w:t>
      </w:r>
      <w:r>
        <w:rPr>
          <w:b/>
        </w:rPr>
        <w:t>스마트 기술</w:t>
      </w:r>
      <w:r>
        <w:t xml:space="preserve">에 집중하고 있습니다. 신입 AI 엔지니어는 이러한 변화의 중심에서 핵심적인 역할을 수행하며, 기업의 미래 성장을 주도할 수 있는 </w:t>
      </w:r>
      <w:r>
        <w:rPr>
          <w:b/>
        </w:rPr>
        <w:t>기회</w:t>
      </w:r>
      <w:r>
        <w:t>를 가질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