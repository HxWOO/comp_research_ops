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두산밥캣 '백엔드 개발자' 지원자 맞춤형 심층 분석 보고서</w:t>
      </w:r>
    </w:p>
    <w:p>
      <w:r>
        <w:t>작성일: 2025년 11월 02일</w:t>
      </w:r>
    </w:p>
    <w:p/>
    <w:p>
      <w:pPr>
        <w:pStyle w:val="Heading1"/>
      </w:pPr>
      <w:r>
        <w:t>기업의 기술적 Legacy 분석</w:t>
      </w:r>
    </w:p>
    <w:p>
      <w:r>
        <w:t xml:space="preserve">두산밥캣은 1947년에 설립된 이후, 건설 장비 및 소형 장비 분야에서 꾸준히 혁신을 거듭하며 시장을 선도해 왔습니다. 두산밥캣의 기술적 변곡점과 주요 결정은 기업의 성장과 발전에 중요한 역할을 했습니다. </w:t>
        <w:br/>
        <w:br/>
      </w:r>
      <w:r>
        <w:rPr>
          <w:b/>
        </w:rPr>
        <w:t>첫 번째 주요 변곡점</w:t>
      </w:r>
      <w:r>
        <w:t xml:space="preserve">은 1960년대 말에서 1970년대 초에 이뤄진 소형 로더 개발입니다. 이는 두산밥캣의 주력 제품군으로 자리 잡았고, 이 시기에 기계 설계와 제조 기술에 상당한 투자가 이루어졌습니다. 더불어, </w:t>
      </w:r>
      <w:r>
        <w:rPr>
          <w:b/>
        </w:rPr>
        <w:t>기계적 혁신</w:t>
      </w:r>
      <w:r>
        <w:t>에 중점을 두면서도, 전자 제어 및 유압 시스템의 통합에 대한 초기 연구 및 개발이 진행되었습니다.</w:t>
        <w:br/>
        <w:br/>
      </w:r>
      <w:r>
        <w:rPr>
          <w:b/>
        </w:rPr>
        <w:t>두 번째 변곡점</w:t>
      </w:r>
      <w:r>
        <w:t xml:space="preserve">은 2000년대 초반의 디지털 전환입니다. 이 시기에는 </w:t>
      </w:r>
      <w:r>
        <w:rPr>
          <w:b/>
        </w:rPr>
        <w:t>CAD(Computer-Aided Design)</w:t>
      </w:r>
      <w:r>
        <w:t xml:space="preserve"> 및 </w:t>
      </w:r>
      <w:r>
        <w:rPr>
          <w:b/>
        </w:rPr>
        <w:t>CAE(Computer-Aided Engineering)</w:t>
      </w:r>
      <w:r>
        <w:t xml:space="preserve"> 시스템을 도입하여 제품 개발 사이클을 단축하고, 설계의 정밀도를 높였습니다. 하지만, 이때 채택된 일부 소프트웨어 플랫폼은 시간이 지나면서 </w:t>
      </w:r>
      <w:r>
        <w:rPr>
          <w:b/>
        </w:rPr>
        <w:t>기술 부채</w:t>
      </w:r>
      <w:r>
        <w:t>로 작용하게 되었는데, 이는 지속적인 소프트웨어 업데이트와 호환성 문제를 야기했습니다.</w:t>
        <w:br/>
        <w:br/>
      </w:r>
      <w:r>
        <w:rPr>
          <w:b/>
        </w:rPr>
        <w:t>세 번째 변곡점</w:t>
      </w:r>
      <w:r>
        <w:t xml:space="preserve">은 최근 몇 년간의 IoT(Internet of Things) 및 커넥티드 기술의 적용입니다. 두산밥캣은 기계 장비에 센서를 부착하여 </w:t>
      </w:r>
      <w:r>
        <w:rPr>
          <w:b/>
        </w:rPr>
        <w:t>실시간 데이터 수집 및 분석</w:t>
      </w:r>
      <w:r>
        <w:t xml:space="preserve">을 통해 장비 관리의 효율성을 높이고 있습니다. 이는 고객에게 더 나은 서비스를 제공할 수 있게 하였지만, 초기 IoT 플랫폼 선택 시의 제한된 확장성은 현재 </w:t>
      </w:r>
      <w:r>
        <w:rPr>
          <w:b/>
        </w:rPr>
        <w:t>유산(Legacy)</w:t>
      </w:r>
      <w:r>
        <w:t xml:space="preserve"> 문제로 남아 있습니다.</w:t>
        <w:br/>
        <w:br/>
        <w:t xml:space="preserve">이러한 기술적 변곡점에서 얻은 </w:t>
      </w:r>
      <w:r>
        <w:rPr>
          <w:b/>
        </w:rPr>
        <w:t>교훈</w:t>
      </w:r>
      <w:r>
        <w:t xml:space="preserve">은 다음과 같습니다. 첫째, </w:t>
      </w:r>
      <w:r>
        <w:rPr>
          <w:b/>
        </w:rPr>
        <w:t>기술 선택의 유연성</w:t>
      </w:r>
      <w:r>
        <w:t xml:space="preserve">이 중요하다는 점입니다. 기술이 빠르게 변화하는 시대에는 유연한 플랫폼과 확장 가능한 시스템을 구축하는 것이 필수적입니다. 둘째, </w:t>
      </w:r>
      <w:r>
        <w:rPr>
          <w:b/>
        </w:rPr>
        <w:t>지속적인 기술 투자</w:t>
      </w:r>
      <w:r>
        <w:t xml:space="preserve">와 </w:t>
      </w:r>
      <w:r>
        <w:rPr>
          <w:b/>
        </w:rPr>
        <w:t>업데이트</w:t>
      </w:r>
      <w:r>
        <w:t xml:space="preserve">가 필요합니다. 이는 기술 부채를 줄이고, 시스템의 지속 가능성을 높이는 데 중요합니다. 마지막으로, </w:t>
      </w:r>
      <w:r>
        <w:rPr>
          <w:b/>
        </w:rPr>
        <w:t>기술적 리더십과 조직 내 협업</w:t>
      </w:r>
      <w:r>
        <w:t xml:space="preserve">을 통해 다양한 부서와의 통합된 노력이 두산밥캣의 성공을 견인하는 핵심 요소 중 하나임을 인식하게 되었습니다. </w:t>
        <w:br/>
        <w:br/>
        <w:t xml:space="preserve">결론적으로, 두산밥캣은 과거의 기술적 결정을 통해 현재의 위치에 올 수 있었으며, 이러한 경험을 바탕으로 </w:t>
      </w:r>
      <w:r>
        <w:rPr>
          <w:b/>
        </w:rPr>
        <w:t>미래의 혁신</w:t>
      </w:r>
      <w:r>
        <w:t>을 지속적으로 추진하고 있습니다.</w:t>
      </w:r>
    </w:p>
    <w:p/>
    <w:p>
      <w:pPr>
        <w:pStyle w:val="Heading1"/>
      </w:pPr>
      <w:r>
        <w:t>현재의 주력 사업 및 기술 스택 분석</w:t>
      </w:r>
    </w:p>
    <w:p>
      <w:r>
        <w:t xml:space="preserve">두산밥캣은 건설 및 농업 기계를 제조하고 판매하는 글로벌 기업입니다. 이 회사의 핵심 비즈니스 모델은 </w:t>
      </w:r>
      <w:r>
        <w:rPr>
          <w:b/>
        </w:rPr>
        <w:t>소형 건설 장비</w:t>
      </w:r>
      <w:r>
        <w:t>의 설계, 생산, 판매에 중점을 두고 있습니다. 두산밥캣은 주로 소형 로더, 굴삭기, 텔레핸들러 등을 포함한 다양한 제품군을 제공합니다. 이 회사는 효율적인 제품 관리와 고객 맞춤형 솔루션 제공을 통해 시장에서의 경쟁력을 유지하고 있습니다.</w:t>
        <w:br/>
        <w:br/>
        <w:t xml:space="preserve">두산밥캣은 디지털 전환을 통한 스마트 제조와 연결성을 강화하기 위해 최신 기술을 적극적으로 활용하고 있습니다. 기술 스택 측면에서, 두산밥캣은 주로 </w:t>
      </w:r>
      <w:r>
        <w:rPr>
          <w:b/>
        </w:rPr>
        <w:t>사물인터넷(IoT)</w:t>
      </w:r>
      <w:r>
        <w:t xml:space="preserve"> 기술을 사용하여 장비의 상태 모니터링과 원격 진단을 가능하게 하고 있습니다. 또한, </w:t>
      </w:r>
      <w:r>
        <w:rPr>
          <w:b/>
        </w:rPr>
        <w:t>빅데이터 및 분석 기술</w:t>
      </w:r>
      <w:r>
        <w:t>을 통해 장비 사용 데이터를 수집하고 분석하여 제품 개선과 고객 경험 향상에 기여하고 있습니다.</w:t>
        <w:br/>
        <w:br/>
        <w:t xml:space="preserve">프로그래밍 언어와 프레임워크로는 </w:t>
      </w:r>
      <w:r>
        <w:rPr>
          <w:b/>
        </w:rPr>
        <w:t>Python</w:t>
      </w:r>
      <w:r>
        <w:t xml:space="preserve">과 </w:t>
      </w:r>
      <w:r>
        <w:rPr>
          <w:b/>
        </w:rPr>
        <w:t>JavaScript</w:t>
      </w:r>
      <w:r>
        <w:t xml:space="preserve">를 많이 사용하며, 특히 데이터 분석과 웹 응용 프로그램 개발에 중점을 두고 있습니다. 프론트엔드에서는 </w:t>
      </w:r>
      <w:r>
        <w:rPr>
          <w:b/>
        </w:rPr>
        <w:t>React</w:t>
      </w:r>
      <w:r>
        <w:t xml:space="preserve">와 같은 현대적인 자바스크립트 라이브러리를 활용하고 있으며, 백엔드에서는 </w:t>
      </w:r>
      <w:r>
        <w:rPr>
          <w:b/>
        </w:rPr>
        <w:t>Node.js</w:t>
      </w:r>
      <w:r>
        <w:t xml:space="preserve">와 </w:t>
      </w:r>
      <w:r>
        <w:rPr>
          <w:b/>
        </w:rPr>
        <w:t>Spring Boot</w:t>
      </w:r>
      <w:r>
        <w:t>를 사용하고 있습니다.</w:t>
        <w:br/>
        <w:br/>
        <w:t xml:space="preserve">데이터베이스로는 </w:t>
      </w:r>
      <w:r>
        <w:rPr>
          <w:b/>
        </w:rPr>
        <w:t>MySQL</w:t>
      </w:r>
      <w:r>
        <w:t xml:space="preserve">과 </w:t>
      </w:r>
      <w:r>
        <w:rPr>
          <w:b/>
        </w:rPr>
        <w:t>PostgreSQL</w:t>
      </w:r>
      <w:r>
        <w:t xml:space="preserve">을 주로 사용하는데, 이는 대용량 데이터를 효율적으로 처리하고 저장하기 위함입니다. 클라우드 서비스는 </w:t>
      </w:r>
      <w:r>
        <w:rPr>
          <w:b/>
        </w:rPr>
        <w:t>AWS</w:t>
      </w:r>
      <w:r>
        <w:t xml:space="preserve">와 </w:t>
      </w:r>
      <w:r>
        <w:rPr>
          <w:b/>
        </w:rPr>
        <w:t>Azure</w:t>
      </w:r>
      <w:r>
        <w:t>를 통해 제공받으며, 이를 통해 글로벌 인프라를 기반으로 한 안정적인 서비스를 구축하고 있습니다.</w:t>
        <w:br/>
        <w:br/>
        <w:t xml:space="preserve">DevOps 관행에서는 </w:t>
      </w:r>
      <w:r>
        <w:rPr>
          <w:b/>
        </w:rPr>
        <w:t>Docker</w:t>
      </w:r>
      <w:r>
        <w:t xml:space="preserve">와 </w:t>
      </w:r>
      <w:r>
        <w:rPr>
          <w:b/>
        </w:rPr>
        <w:t>Kubernetes</w:t>
      </w:r>
      <w:r>
        <w:t xml:space="preserve">를 활용하여 애플리케이션의 배포 및 관리를 자동화하고 있습니다. </w:t>
      </w:r>
      <w:r>
        <w:rPr>
          <w:b/>
        </w:rPr>
        <w:t>CI/CD</w:t>
      </w:r>
      <w:r>
        <w:t xml:space="preserve"> 파이프라인은 주로 </w:t>
      </w:r>
      <w:r>
        <w:rPr>
          <w:b/>
        </w:rPr>
        <w:t>Jenkins</w:t>
      </w:r>
      <w:r>
        <w:t>를 통해 구현하여 소프트웨어 개발 및 운영 효율성을 극대화하고 있습니다.</w:t>
        <w:br/>
        <w:br/>
        <w:t xml:space="preserve">최근 기술 블로그와 컨퍼런스에서 두산밥캣이 강조하는 기술 트렌드는 </w:t>
      </w:r>
      <w:r>
        <w:rPr>
          <w:b/>
        </w:rPr>
        <w:t>자율주행 기술</w:t>
      </w:r>
      <w:r>
        <w:t xml:space="preserve">과 </w:t>
      </w:r>
      <w:r>
        <w:rPr>
          <w:b/>
        </w:rPr>
        <w:t>전기 및 하이브리드 동력 기술</w:t>
      </w:r>
      <w:r>
        <w:t>입니다. 특히, 자율주행 기술은 건설 현장에서의 작업 효율성을 높이는 데 큰 기여를 할 것으로 기대됩니다. 또한, 지속 가능한 발전을 위해 전기 및 하이브리드 동력 시스템을 적극적으로 개발하고 있습니다.</w:t>
        <w:br/>
        <w:br/>
        <w:t xml:space="preserve">이러한 기술적 발전 방향은 두산밥캣이 미래 시장에서의 경쟁력을 유지하고, 고객에게 혁신적인 솔루션을 제공하는 데 중요한 역할을 할 것입니다. </w:t>
      </w:r>
      <w:r>
        <w:rPr>
          <w:b/>
        </w:rPr>
        <w:t>디지털 트랜스포메이션</w:t>
      </w:r>
      <w:r>
        <w:t xml:space="preserve">과 </w:t>
      </w:r>
      <w:r>
        <w:rPr>
          <w:b/>
        </w:rPr>
        <w:t>지속 가능성</w:t>
      </w:r>
      <w:r>
        <w:t>이 앞으로 두산밥캣의 성장 동력이 될 것으로 예상됩니다.</w:t>
      </w:r>
    </w:p>
    <w:p/>
    <w:p>
      <w:pPr>
        <w:pStyle w:val="Heading1"/>
      </w:pPr>
      <w:r>
        <w:t>최근 집중하고 있는 신규 IT 사업 및 투자 분야</w:t>
      </w:r>
    </w:p>
    <w:p>
      <w:r>
        <w:t xml:space="preserve">두산밥캣은 건설 장비 및 소형 중장비 분야에서 강력한 입지를 다지고 있는 기업으로, 최근 몇 년간 </w:t>
      </w:r>
      <w:r>
        <w:rPr>
          <w:b/>
        </w:rPr>
        <w:t>디지털 혁신과 자동화를 주요 성장 동력</w:t>
      </w:r>
      <w:r>
        <w:t xml:space="preserve">으로 삼고 있습니다. 특히, 두산밥캣은 </w:t>
      </w:r>
      <w:r>
        <w:rPr>
          <w:b/>
        </w:rPr>
        <w:t>스마트 건설 장비</w:t>
      </w:r>
      <w:r>
        <w:t xml:space="preserve"> 개발과 관련하여 </w:t>
      </w:r>
      <w:r>
        <w:rPr>
          <w:b/>
        </w:rPr>
        <w:t>자율주행 기술 및 IoT(사물인터넷) 솔루션</w:t>
      </w:r>
      <w:r>
        <w:t>에 집중적인 투자를 하고 있습니다.</w:t>
        <w:br/>
        <w:br/>
        <w:t xml:space="preserve">1. </w:t>
      </w:r>
      <w:r>
        <w:rPr>
          <w:b/>
        </w:rPr>
        <w:t>자율주행 기술</w:t>
      </w:r>
      <w:r>
        <w:t>: 두산밥캣은 자율주행 건설 장비의 개발을 위해 AI 및 머신러닝 기술을 적극 활용하고 있습니다. 이러한 기술은 장비의 작업 효율성을 높이고, 안전성을 강화하며, 인건비를 절감하는 데 기여할 수 있습니다.</w:t>
        <w:br/>
        <w:br/>
        <w:t xml:space="preserve">2. </w:t>
      </w:r>
      <w:r>
        <w:rPr>
          <w:b/>
        </w:rPr>
        <w:t>IoT 솔루션</w:t>
      </w:r>
      <w:r>
        <w:t>: 두산밥캣은 IoT 기술을 통해 장비의 상태를 실시간으로 모니터링하고, 데이터를 수집 및 분석하는 시스템을 구축하고 있습니다. 이를 통해 장비의 유지보수 효율성을 극대화하고, 고장 발생 시 신속한 대처가 가능해졌습니다.</w:t>
        <w:br/>
        <w:br/>
        <w:t xml:space="preserve">3. </w:t>
      </w:r>
      <w:r>
        <w:rPr>
          <w:b/>
        </w:rPr>
        <w:t>첨단 데이터 분석</w:t>
      </w:r>
      <w:r>
        <w:t>: 수집된 데이터를 기반으로 한 첨단 분석 기술은 두산밥캣의 디지털 전략의 핵심 요소입니다. 이를 통해 고객에게 최적화된 솔루션과 제품을 제공하며, 시장의 변화에 민첩하게 대응할 수 있는 능력을 강화하고 있습니다.</w:t>
        <w:br/>
        <w:br/>
        <w:t xml:space="preserve">두산밥캣은 이러한 기술 개발을 가속화하기 위해 </w:t>
      </w:r>
      <w:r>
        <w:rPr>
          <w:b/>
        </w:rPr>
        <w:t>스타트업과의 협력, 기술 혁신을 위한 R&amp;D 센터 설립</w:t>
      </w:r>
      <w:r>
        <w:t xml:space="preserve"> 등 다양한 방식으로 투자하고 있습니다. 또한, </w:t>
      </w:r>
      <w:r>
        <w:rPr>
          <w:b/>
        </w:rPr>
        <w:t>인재 확보</w:t>
      </w:r>
      <w:r>
        <w:t>를 위해 대규모 채용을 진행하고 있으며, 특히 AI, 데이터 분석 및 IoT 분야의 전문가들을 적극적으로 영입하고 있습니다.</w:t>
        <w:br/>
        <w:br/>
        <w:t xml:space="preserve">결론적으로, 두산밥캣의 </w:t>
      </w:r>
      <w:r>
        <w:rPr>
          <w:b/>
        </w:rPr>
        <w:t>미래 성장 동력</w:t>
      </w:r>
      <w:r>
        <w:t xml:space="preserve">은 </w:t>
      </w:r>
      <w:r>
        <w:rPr>
          <w:b/>
        </w:rPr>
        <w:t>디지털 전환과 기술 혁신</w:t>
      </w:r>
      <w:r>
        <w:t>을 통해 건설 및 중장비 산업의 패러다임을 변화시키는 데 있으며, 이러한 노력이 지속적으로 기업의 경쟁력을 강화할 것으로 기대됩니다.</w:t>
      </w:r>
    </w:p>
    <w:p/>
    <w:p>
      <w:pPr>
        <w:pStyle w:val="Heading1"/>
      </w:pPr>
      <w:r>
        <w:t>Legacy와 현재, 그리고 미래로의 기회</w:t>
      </w:r>
    </w:p>
    <w:p>
      <w:r>
        <w:t xml:space="preserve">두산밥캣은 오랜 역사를 가진 글로벌 건설 장비 기업으로, </w:t>
      </w:r>
      <w:r>
        <w:rPr>
          <w:b/>
        </w:rPr>
        <w:t>소형 건설 기계 분야에서 강력한 입지를</w:t>
      </w:r>
      <w:r>
        <w:t xml:space="preserve"> 구축하고 있습니다. 이 회사의 </w:t>
      </w:r>
      <w:r>
        <w:rPr>
          <w:b/>
        </w:rPr>
        <w:t>Legacy</w:t>
      </w:r>
      <w:r>
        <w:t>는 혁신적인 소형 장비와 건설 기계의 개발로, 특히 내구성과 사용 편의성에 초점을 맞춘 제품들로 잘 알려져 있습니다.</w:t>
        <w:br/>
        <w:br/>
        <w:t xml:space="preserve">현재 두산밥캣의 </w:t>
      </w:r>
      <w:r>
        <w:rPr>
          <w:b/>
        </w:rPr>
        <w:t>주력 사업</w:t>
      </w:r>
      <w:r>
        <w:t xml:space="preserve">은 소형 로더, 미니 굴착기, 텔레핸들러 등 다양한 건설 장비의 생산과 판매입니다. 이 장비들은 건설, 농업, 조경 등 다양한 산업에 활용되며, 두산밥캣의 매출을 견인하고 있습니다. 또한, 두산밥캣은 </w:t>
      </w:r>
      <w:r>
        <w:rPr>
          <w:b/>
        </w:rPr>
        <w:t>스마트 건설 솔루션</w:t>
      </w:r>
      <w:r>
        <w:t xml:space="preserve">을 통해 기존 장비에 IoT 기술을 접목시키고, </w:t>
      </w:r>
      <w:r>
        <w:rPr>
          <w:b/>
        </w:rPr>
        <w:t>데이터 기반의 운영 효율성을</w:t>
      </w:r>
      <w:r>
        <w:t xml:space="preserve"> 높이는 데 주력하고 있습니다. 이는 고객에게 더 나은 서비스와 운영 효율성을 제공하기 위한 중요한 전략입니다.</w:t>
        <w:br/>
        <w:br/>
        <w:t xml:space="preserve">미래 신사업으로는 </w:t>
      </w:r>
      <w:r>
        <w:rPr>
          <w:b/>
        </w:rPr>
        <w:t>자동화 및 전기화 기술의 채택</w:t>
      </w:r>
      <w:r>
        <w:t>이 두드러집니다. 두산밥캣은 자율주행 기술과 전기 건설 기계를 개발함으로써, 지속 가능한 성장과 환경 친화적 솔루션을 제공하려고 합니다. 이러한 혁신은 회사가 글로벌 환경 규제에 대응하고, 새로운 시장 기회를 창출하는 데 중요한 역할을 할 것입니다.</w:t>
        <w:br/>
        <w:br/>
        <w:t xml:space="preserve">과거의 </w:t>
      </w:r>
      <w:r>
        <w:rPr>
          <w:b/>
        </w:rPr>
        <w:t>기술 부채</w:t>
      </w:r>
      <w:r>
        <w:t>를 해결하기 위해, 두산밥캣은 최신 IT 인프라를 도입하고, 소프트웨어 개발 프로세스를 개선하는 노력을 기울이고 있습니다. 이는 기존 시스템의 효율성을 높이고, 새로운 기술을 보다 빠르게 통합할 수 있도록 돕습니다.</w:t>
        <w:br/>
        <w:br/>
        <w:t xml:space="preserve">신입 </w:t>
      </w:r>
      <w:r>
        <w:rPr>
          <w:b/>
        </w:rPr>
        <w:t>백엔드 개발자</w:t>
      </w:r>
      <w:r>
        <w:t xml:space="preserve">로서 두산밥캣의 이러한 전환 과정에서 중요한 역할을 담당할 수 있습니다. 두산밥캣의 스마트 건설 솔루션이나 IoT 플랫폼의 개발에 기여하여, </w:t>
      </w:r>
      <w:r>
        <w:rPr>
          <w:b/>
        </w:rPr>
        <w:t>데이터 수집 및 분석</w:t>
      </w:r>
      <w:r>
        <w:t xml:space="preserve">, </w:t>
      </w:r>
      <w:r>
        <w:rPr>
          <w:b/>
        </w:rPr>
        <w:t>시스템 통합</w:t>
      </w:r>
      <w:r>
        <w:t xml:space="preserve"> 등의 분야에서 전문성을 발휘할 수 있습니다. 또한, 새로운 전기 및 자율주행 기술 프로젝트에서 </w:t>
      </w:r>
      <w:r>
        <w:rPr>
          <w:b/>
        </w:rPr>
        <w:t>백엔드 시스템의 안정성과 확장성을</w:t>
      </w:r>
      <w:r>
        <w:t xml:space="preserve"> 확보하는 데 기여할 수 있습니다.</w:t>
        <w:br/>
        <w:br/>
        <w:t xml:space="preserve">지원자로서 두산밥캣에서의 기회 포인트는, </w:t>
      </w:r>
      <w:r>
        <w:rPr>
          <w:b/>
        </w:rPr>
        <w:t>혁신적인 기술 프로젝트에 참여하여</w:t>
      </w:r>
      <w:r>
        <w:t xml:space="preserve"> 실제 산업 문제를 해결하는 경험을 쌓는 것입니다. 이는 개인의 기술적 성장뿐 아니라, 글로벌 시장에서의 두산밥캣의 경쟁력을 강화하는 데도 중요한 기여가 될 것입니다.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