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두산밥캣 '인프라 엔지니어' 지원자 맞춤형 심층 분석 보고서</w:t>
      </w:r>
    </w:p>
    <w:p>
      <w:r>
        <w:t>작성일: 2025년 11월 02일</w:t>
      </w:r>
    </w:p>
    <w:p/>
    <w:p>
      <w:pPr>
        <w:pStyle w:val="Heading1"/>
      </w:pPr>
      <w:r>
        <w:t>기업의 기술적 Legacy 분석</w:t>
      </w:r>
    </w:p>
    <w:p>
      <w:r>
        <w:t>두산밥캣은 건설기계 및 농업기계 분야에서 세계적으로 잘 알려진 기업입니다. 두산밥캣의 창립 이후 주요 기술적 변곡점과 관련하여 몇 가지 중요한 시기를 살펴볼 수 있습니다.</w:t>
        <w:br/>
        <w:br/>
        <w:t xml:space="preserve">1. </w:t>
      </w:r>
      <w:r>
        <w:rPr>
          <w:b/>
        </w:rPr>
        <w:t>초기 컴팩트 장비 개발 및 자동화 기술 도입</w:t>
      </w:r>
      <w:r>
        <w:t>: 두산밥캣은 초기부터 컴팩트 장비에 집중하며 혁신적인 자동화 기술을 도입했습니다. 이로 인해 작업의 효율성을 높이고 고객의 다양한 요구를 충족할 수 있었습니다. 이러한 자동화 기술은 두산밥캣의 경쟁력을 높여주는 중요한 요소로 작용했습니다.</w:t>
        <w:br/>
        <w:br/>
        <w:t xml:space="preserve">2. </w:t>
      </w:r>
      <w:r>
        <w:rPr>
          <w:b/>
        </w:rPr>
        <w:t>디지털 기술과 IoT의 통합</w:t>
      </w:r>
      <w:r>
        <w:t>: 최근 몇 년간 두산밥캣은 디지털 기술과 사물인터넷(IoT) 기술을 장비에 통합하여 데이터 기반의 솔루션을 제공하고 있습니다. 이를 통해 장비의 유지보수 효율성을 개선하고, 데이터 분석을 통한 예측 유지보수 및 원격 모니터링 기능을 강화했습니다.</w:t>
        <w:br/>
        <w:br/>
        <w:t>두산밥캣이 과거에 내렸던 기술적 결정 중에서 잠재적인 '기술 부채'나 '유산'으로 남아있는 부분은 다음과 같습니다.</w:t>
        <w:br/>
        <w:br/>
        <w:t xml:space="preserve">- </w:t>
      </w:r>
      <w:r>
        <w:rPr>
          <w:b/>
        </w:rPr>
        <w:t>레거시 시스템의 유지보수</w:t>
      </w:r>
      <w:r>
        <w:t>: 두산밥캣은 오랜 역사를 가지고 있는 만큼, 초기에 개발된 소프트웨어 시스템이나 기계 제어 아키텍처가 현재의 최신 기술과 완전히 호환되지 않을 수 있습니다. 이러한 레거시 시스템은 유지보수에 추가적인 비용과 시간이 소요되며, 새로운 기술과의 통합에 어려움을 초래할 수 있습니다.</w:t>
        <w:br/>
        <w:br/>
        <w:t xml:space="preserve">- </w:t>
      </w:r>
      <w:r>
        <w:rPr>
          <w:b/>
        </w:rPr>
        <w:t>기술적 부채 관리</w:t>
      </w:r>
      <w:r>
        <w:t>: 기술적 부채는 과거에 내린 기술적 결정이 시간이 지남에 따라 최신 기술 트렌드와 맞지 않을 때 발생할 수 있습니다. 두산밥캣이 기존의 장비에 디지털 기술을 통합하면서, 초기의 아키텍처가 IoT 및 클라우드 기술과 어떻게 연동되는지가 중요한 이슈가 될 수 있습니다.</w:t>
        <w:br/>
        <w:br/>
        <w:t>이러한 레거시로부터 얻은 교훈은 무엇일까요?</w:t>
        <w:br/>
        <w:br/>
        <w:t xml:space="preserve">- </w:t>
      </w:r>
      <w:r>
        <w:rPr>
          <w:b/>
        </w:rPr>
        <w:t>지속적인 기술 업그레이드의 필요성</w:t>
      </w:r>
      <w:r>
        <w:t>: 기술은 빠르게 변화하므로, 기업은 지속적으로 기술을 업그레이드하고, 새로운 기술 트렌드를 연구하여 대비해야 한다는 점을 깨달았습니다. 이는 단순히 제품의 성능을 개선하는 것을 넘어서, 고객에게 더 나은 가치를 제공하는 방법이기도 합니다.</w:t>
        <w:br/>
        <w:br/>
        <w:t xml:space="preserve">- </w:t>
      </w:r>
      <w:r>
        <w:rPr>
          <w:b/>
        </w:rPr>
        <w:t>유연한 아키텍처 설계</w:t>
      </w:r>
      <w:r>
        <w:t>: 초기 시스템 설계 시 유연성을 고려하여, 변화하는 기술 환경에 쉽게 적응할 수 있는 구조를 만드는 것이 중요합니다. 이는 기술적 부채를 최소화하고, 새로운 기술 도입 시 발생할 수 있는 문제를 줄이는 데 도움이 됩니다.</w:t>
        <w:br/>
        <w:br/>
        <w:t xml:space="preserve">- </w:t>
      </w:r>
      <w:r>
        <w:rPr>
          <w:b/>
        </w:rPr>
        <w:t>데이터 기반 의사결정의 중요성</w:t>
      </w:r>
      <w:r>
        <w:t>: 디지털 및 IoT 기술의 도입을 통해, 두산밥캣은 데이터 기반으로 의사결정을 내리는 것이 얼마나 중요한지를 깨달았습니다. 이를 통해 운영 효율성을 높이고, 고객 서비스 품질을 향상시키는 데 기여할 수 있습니다.</w:t>
        <w:br/>
        <w:br/>
        <w:t xml:space="preserve">두산밥캣은 이러한 교훈들을 바탕으로 미래의 기술 전략을 수립하고 있으며, 지속 가능한 성장을 위해 노력하고 있습니다. </w:t>
      </w:r>
      <w:r>
        <w:rPr>
          <w:b/>
        </w:rPr>
        <w:t>혁신</w:t>
      </w:r>
      <w:r>
        <w:t xml:space="preserve">과 </w:t>
      </w:r>
      <w:r>
        <w:rPr>
          <w:b/>
        </w:rPr>
        <w:t>적응력</w:t>
      </w:r>
      <w:r>
        <w:t>은 앞으로도 두산밥캣의 중요한 성장 동력이 될 것입니다.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두산밥캣은 건설기계 및 소형 장비 분야에서 잘 알려진 기업으로, </w:t>
      </w:r>
      <w:r>
        <w:rPr>
          <w:b/>
        </w:rPr>
        <w:t>소형 건설 장비</w:t>
      </w:r>
      <w:r>
        <w:t xml:space="preserve">와 </w:t>
      </w:r>
      <w:r>
        <w:rPr>
          <w:b/>
        </w:rPr>
        <w:t>컴팩트 트랙터</w:t>
      </w:r>
      <w:r>
        <w:t xml:space="preserve"> 등의 제품을 주력으로 하고 있습니다. 이 기업은 특히 </w:t>
      </w:r>
      <w:r>
        <w:rPr>
          <w:b/>
        </w:rPr>
        <w:t>스키드 스티어 로더</w:t>
      </w:r>
      <w:r>
        <w:t xml:space="preserve">와 </w:t>
      </w:r>
      <w:r>
        <w:rPr>
          <w:b/>
        </w:rPr>
        <w:t>미니 굴삭기</w:t>
      </w:r>
      <w:r>
        <w:t xml:space="preserve"> 분야에서 강력한 입지를 가지고 있습니다. 두산밥캣의 비즈니스 모델은 이러한 소형 장비의 </w:t>
      </w:r>
      <w:r>
        <w:rPr>
          <w:b/>
        </w:rPr>
        <w:t>제조, 판매 및 애프터서비스</w:t>
      </w:r>
      <w:r>
        <w:t xml:space="preserve">를 중심으로 구성되어 있으며, </w:t>
      </w:r>
      <w:r>
        <w:rPr>
          <w:b/>
        </w:rPr>
        <w:t>고객 맞춤형 솔루션</w:t>
      </w:r>
      <w:r>
        <w:t>을 제공하여 시장에서 경쟁력을 유지하고 있습니다.</w:t>
        <w:br/>
        <w:br/>
        <w:t xml:space="preserve">기술 스택과 관련하여, 두산밥캣은 </w:t>
      </w:r>
      <w:r>
        <w:rPr>
          <w:b/>
        </w:rPr>
        <w:t>사물인터넷(IoT)</w:t>
      </w:r>
      <w:r>
        <w:t xml:space="preserve"> 기술을 활용하여 장비의 원격 모니터링 및 관리 솔루션을 개발하고 있습니다. 이를 통해 장비의 상태를 실시간으로 확인하고, </w:t>
      </w:r>
      <w:r>
        <w:rPr>
          <w:b/>
        </w:rPr>
        <w:t>예방 정비</w:t>
      </w:r>
      <w:r>
        <w:t xml:space="preserve">를 통해 유지보수 비용을 절감할 수 있습니다. 이러한 IoT 솔루션은 주로 </w:t>
      </w:r>
      <w:r>
        <w:rPr>
          <w:b/>
        </w:rPr>
        <w:t>Python</w:t>
      </w:r>
      <w:r>
        <w:t xml:space="preserve">과 </w:t>
      </w:r>
      <w:r>
        <w:rPr>
          <w:b/>
        </w:rPr>
        <w:t>C++</w:t>
      </w:r>
      <w:r>
        <w:t xml:space="preserve"> 같은 언어를 사용하여 개발되며, 데이터 분석을 위해 </w:t>
      </w:r>
      <w:r>
        <w:rPr>
          <w:b/>
        </w:rPr>
        <w:t>R</w:t>
      </w:r>
      <w:r>
        <w:t xml:space="preserve">이나 </w:t>
      </w:r>
      <w:r>
        <w:rPr>
          <w:b/>
        </w:rPr>
        <w:t>Python</w:t>
      </w:r>
      <w:r>
        <w:t>의 데이터 사이언스 라이브러리들이 활용됩니다.</w:t>
        <w:br/>
        <w:br/>
        <w:t xml:space="preserve">두산밥캣은 또한 </w:t>
      </w:r>
      <w:r>
        <w:rPr>
          <w:b/>
        </w:rPr>
        <w:t>클라우드 기반의 데이터 플랫폼</w:t>
      </w:r>
      <w:r>
        <w:t xml:space="preserve">을 구축하여 장비 데이터의 저장 및 분석을 지원하고 있으며, 이를 위해 </w:t>
      </w:r>
      <w:r>
        <w:rPr>
          <w:b/>
        </w:rPr>
        <w:t>AWS</w:t>
      </w:r>
      <w:r>
        <w:t xml:space="preserve"> 또는 </w:t>
      </w:r>
      <w:r>
        <w:rPr>
          <w:b/>
        </w:rPr>
        <w:t>Microsoft Azure</w:t>
      </w:r>
      <w:r>
        <w:t xml:space="preserve">와 같은 클라우드 서비스를 사용하고 있습니다. 데이터베이스로는 </w:t>
      </w:r>
      <w:r>
        <w:rPr>
          <w:b/>
        </w:rPr>
        <w:t>SQL</w:t>
      </w:r>
      <w:r>
        <w:t xml:space="preserve"> 기반의 솔루션과 </w:t>
      </w:r>
      <w:r>
        <w:rPr>
          <w:b/>
        </w:rPr>
        <w:t>NoSQL</w:t>
      </w:r>
      <w:r>
        <w:t xml:space="preserve"> 데이터베이스가 혼합되어 사용됩니다. DevOps 관점에서는 </w:t>
      </w:r>
      <w:r>
        <w:rPr>
          <w:b/>
        </w:rPr>
        <w:t>Jenkins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 등과 같은 도구를 활용하여 </w:t>
      </w:r>
      <w:r>
        <w:rPr>
          <w:b/>
        </w:rPr>
        <w:t>CI/CD 파이프라인</w:t>
      </w:r>
      <w:r>
        <w:t xml:space="preserve">을 구현하고, </w:t>
      </w:r>
      <w:r>
        <w:rPr>
          <w:b/>
        </w:rPr>
        <w:t>애자일(Agile) 개발 방식</w:t>
      </w:r>
      <w:r>
        <w:t>을 채택하여 신속한 소프트웨어 배포와 업데이트를 가능하게 하고 있습니다.</w:t>
        <w:br/>
        <w:br/>
        <w:t xml:space="preserve">최근 기술 블로그나 컨퍼런스에서는 </w:t>
      </w:r>
      <w:r>
        <w:rPr>
          <w:b/>
        </w:rPr>
        <w:t>디지털 트윈</w:t>
      </w:r>
      <w:r>
        <w:t xml:space="preserve"> 기술이 강조되고 있습니다. 디지털 트윈은 물리적 장비의 디지털 복제본을 생성하여 시뮬레이션 및 분석을 가능하게 하는 기술로, 장비의 성능 최적화와 예측 유지보수에 매우 유용합니다. 또한, </w:t>
      </w:r>
      <w:r>
        <w:rPr>
          <w:b/>
        </w:rPr>
        <w:t>인공지능(AI) 및 머신러닝(ML)</w:t>
      </w:r>
      <w:r>
        <w:t xml:space="preserve"> 기술을 통한 자율주행 기능의 연구도 활발히 진행되고 있으며, 이는 건설 현장의 효율성을 극대화하는 데 중요한 역할을 할 것입니다.</w:t>
        <w:br/>
        <w:br/>
        <w:t xml:space="preserve">결론적으로, 두산밥캣은 </w:t>
      </w:r>
      <w:r>
        <w:rPr>
          <w:b/>
        </w:rPr>
        <w:t>IoT</w:t>
      </w:r>
      <w:r>
        <w:t xml:space="preserve">, </w:t>
      </w:r>
      <w:r>
        <w:rPr>
          <w:b/>
        </w:rPr>
        <w:t>클라우드 컴퓨팅</w:t>
      </w:r>
      <w:r>
        <w:t xml:space="preserve">, </w:t>
      </w:r>
      <w:r>
        <w:rPr>
          <w:b/>
        </w:rPr>
        <w:t>AI/ML</w:t>
      </w:r>
      <w:r>
        <w:t xml:space="preserve">과 같은 최신 기술을 적극적으로 도입하여 제품의 </w:t>
      </w:r>
      <w:r>
        <w:rPr>
          <w:b/>
        </w:rPr>
        <w:t>첨단화</w:t>
      </w:r>
      <w:r>
        <w:t xml:space="preserve">와 </w:t>
      </w:r>
      <w:r>
        <w:rPr>
          <w:b/>
        </w:rPr>
        <w:t>고객 서비스 향상</w:t>
      </w:r>
      <w:r>
        <w:t xml:space="preserve">에 주력하고 있습니다. 이러한 기술적 혁신은 두산밥캣의 </w:t>
      </w:r>
      <w:r>
        <w:rPr>
          <w:b/>
        </w:rPr>
        <w:t>미래 성장 동력</w:t>
      </w:r>
      <w:r>
        <w:t>으로 작용할 것입니다.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두산밥캣은 건설기계 및 장비 분야에서 강력한 입지를 가지고 있으며, 최근에는 </w:t>
      </w:r>
      <w:r>
        <w:rPr>
          <w:b/>
        </w:rPr>
        <w:t>스마트 건설 기술</w:t>
      </w:r>
      <w:r>
        <w:t xml:space="preserve">과 </w:t>
      </w:r>
      <w:r>
        <w:rPr>
          <w:b/>
        </w:rPr>
        <w:t>친환경 솔루션</w:t>
      </w:r>
      <w:r>
        <w:t>에 집중하면서 미래 성장 동력을 모색하고 있습니다. 이와 관련하여 몇 가지 주요 분야에서의 움직임을 살펴보겠습니다.</w:t>
        <w:br/>
        <w:br/>
        <w:t xml:space="preserve">1. </w:t>
      </w:r>
      <w:r>
        <w:rPr>
          <w:b/>
        </w:rPr>
        <w:t>스마트 건설 기술</w:t>
      </w:r>
      <w:r>
        <w:t xml:space="preserve">: 두산밥캣은 건설 현장의 효율성을 높이기 위해 </w:t>
      </w:r>
      <w:r>
        <w:rPr>
          <w:b/>
        </w:rPr>
        <w:t>사물인터넷(IoT)</w:t>
      </w:r>
      <w:r>
        <w:t xml:space="preserve"> 및 </w:t>
      </w:r>
      <w:r>
        <w:rPr>
          <w:b/>
        </w:rPr>
        <w:t>자동화 기술</w:t>
      </w:r>
      <w:r>
        <w:t>에 집중하고 있습니다. 이 회사는 장비의 원격 모니터링과 관리 시스템을 개발하여 고객에게 더 나은 서비스를 제공하고자 노력하고 있습니다. 이러한 기술은 원격으로 장비의 상태를 실시간으로 파악하고, 유지보수 필요성을 예측하여 다운타임을 최소화하는 데 기여합니다.</w:t>
        <w:br/>
        <w:br/>
        <w:t xml:space="preserve">2. </w:t>
      </w:r>
      <w:r>
        <w:rPr>
          <w:b/>
        </w:rPr>
        <w:t>친환경 솔루션</w:t>
      </w:r>
      <w:r>
        <w:t xml:space="preserve">: 두산밥캣은 지속 가능한 발전을 위해 </w:t>
      </w:r>
      <w:r>
        <w:rPr>
          <w:b/>
        </w:rPr>
        <w:t>전기 및 하이브리드 건설 장비</w:t>
      </w:r>
      <w:r>
        <w:t>를 개발하는 데 많은 자원을 투자하고 있습니다. 이는 전 세계적으로 증가하는 환경 규제와 고객의 친환경 요구에 부응하기 위한 전략입니다. 특히, 전기 굴착기와 같은 제품을 시장에 출시하여 친환경 기술 개발에 앞장서고 있습니다.</w:t>
        <w:br/>
        <w:br/>
        <w:t xml:space="preserve">3. </w:t>
      </w:r>
      <w:r>
        <w:rPr>
          <w:b/>
        </w:rPr>
        <w:t>R&amp;D와 파트너십</w:t>
      </w:r>
      <w:r>
        <w:t xml:space="preserve">: 두산밥캣은 R&amp;D 역량 강화를 위해 글로벌 기술 기업들과의 협력도 활발히 진행하고 있습니다. 이들은 혁신적인 기술을 도입하기 위해 다양한 </w:t>
      </w:r>
      <w:r>
        <w:rPr>
          <w:b/>
        </w:rPr>
        <w:t>스타트업과의 파트너십</w:t>
      </w:r>
      <w:r>
        <w:t>을 통해 기술을 내재화하고, 이를 통해 새로운 시장 기회를 창출하고 있습니다.</w:t>
        <w:br/>
        <w:br/>
        <w:t xml:space="preserve">4. </w:t>
      </w:r>
      <w:r>
        <w:rPr>
          <w:b/>
        </w:rPr>
        <w:t>자회사 설립 및 M&amp;A</w:t>
      </w:r>
      <w:r>
        <w:t>: 두산밥캣은 기술 역량 강화를 위해 전략적인 M&amp;A를 통해 특정 기술을 보유한 기업들을 인수하거나 협력하고 있습니다. 이러한 움직임은 기술적 시너지를 창출하고, 글로벌 시장에서의 경쟁력을 강화하는 데 기여합니다.</w:t>
        <w:br/>
        <w:br/>
        <w:t xml:space="preserve">결론적으로, 두산밥캣은 </w:t>
      </w:r>
      <w:r>
        <w:rPr>
          <w:b/>
        </w:rPr>
        <w:t>스마트 건설 기술</w:t>
      </w:r>
      <w:r>
        <w:t xml:space="preserve">과 </w:t>
      </w:r>
      <w:r>
        <w:rPr>
          <w:b/>
        </w:rPr>
        <w:t>친환경 솔루션</w:t>
      </w:r>
      <w:r>
        <w:t xml:space="preserve">을 중심으로 미래 성장을 도모하고 있으며, 이를 위해 </w:t>
      </w:r>
      <w:r>
        <w:rPr>
          <w:b/>
        </w:rPr>
        <w:t>R&amp;D 투자</w:t>
      </w:r>
      <w:r>
        <w:t xml:space="preserve">, </w:t>
      </w:r>
      <w:r>
        <w:rPr>
          <w:b/>
        </w:rPr>
        <w:t>전략적 파트너십</w:t>
      </w:r>
      <w:r>
        <w:t xml:space="preserve">, </w:t>
      </w:r>
      <w:r>
        <w:rPr>
          <w:b/>
        </w:rPr>
        <w:t>M&amp;A</w:t>
      </w:r>
      <w:r>
        <w:t xml:space="preserve"> 등을 통해 기술적 역량을 강화하고 있습니다. 이러한 전략은 회사의 지속 가능한 성장과 시장 내 입지를 확고히 다지는 데 중요한 역할을 할 것입니다.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두산밥캣은 건설 기계 및 장비 분야에서 오랜 역사를 가진 기업으로, </w:t>
      </w:r>
      <w:r>
        <w:rPr>
          <w:b/>
        </w:rPr>
        <w:t>강력한 브랜드 파워와 시장 점유율</w:t>
      </w:r>
      <w:r>
        <w:t>을 통해 글로벌 시장에서 입지를 확고히 해왔습니다. 이 기업의 역사적 레거시는 주로 건설 및 농업용 소형 장비에 집중되어 있으며, 이를 통해 견고한 고객 기반을 구축하고 있습니다.</w:t>
        <w:br/>
        <w:br/>
        <w:t xml:space="preserve">현재 두산밥캣의 주력 사업은 </w:t>
      </w:r>
      <w:r>
        <w:rPr>
          <w:b/>
        </w:rPr>
        <w:t>소형 건설 장비, 특히 소형 로더와 소형 굴삭기</w:t>
      </w:r>
      <w:r>
        <w:t xml:space="preserve">에 집중되어 있습니다. 이러한 장비는 도시화와 인프라 개발의 증가에 맞춰 지속적인 수요를 보이고 있습니다. 두산밥캣은 이러한 핵심 제품의 품질을 높이고, 고객 맞춤형 솔루션을 제공함으로써 시장 경쟁력을 유지하고 있습니다. 또한, </w:t>
      </w:r>
      <w:r>
        <w:rPr>
          <w:b/>
        </w:rPr>
        <w:t>디지털 혁신과 자동화 기술</w:t>
      </w:r>
      <w:r>
        <w:t>을 도입하여 기존 제품의 효율성을 높이고 있습니다.</w:t>
        <w:br/>
        <w:br/>
        <w:t xml:space="preserve">미래 성장 동력으로 두산밥캣은 </w:t>
      </w:r>
      <w:r>
        <w:rPr>
          <w:b/>
        </w:rPr>
        <w:t>친환경 기술 및 스마트 건설 솔루션</w:t>
      </w:r>
      <w:r>
        <w:t xml:space="preserve">을 주목하고 있습니다. 예를 들어, 전기 및 하이브리드 장비 개발을 통해 환경 규제를 준수하고 지속 가능성을 강화하려 하고 있습니다. 더불어, IoT와 연결된 장비를 통해 </w:t>
      </w:r>
      <w:r>
        <w:rPr>
          <w:b/>
        </w:rPr>
        <w:t>스마트 건설 현장</w:t>
      </w:r>
      <w:r>
        <w:t>을 구현하고자 합니다. 이는 장비의 실시간 모니터링과 최적화된 운영을 가능하게 하여 고객에게 부가가치를 제공할 수 있습니다.</w:t>
        <w:br/>
        <w:br/>
        <w:t xml:space="preserve">이러한 발전 과정에서 두산밥캣은 과거의 기술 부채를 해결하기 위해 </w:t>
      </w:r>
      <w:r>
        <w:rPr>
          <w:b/>
        </w:rPr>
        <w:t>레거시 시스템을 현대화</w:t>
      </w:r>
      <w:r>
        <w:t>하고, 새로운 기술을 적극적으로 수용하고 있습니다. 이는 효율적인 데이터 관리와 통합된 시스템 운영을 통해 이루어지고 있습니다.</w:t>
        <w:br/>
        <w:br/>
        <w:t xml:space="preserve">신입 인프라 엔지니어는 이러한 변화와 발전의 핵심에서 중요한 역할을 맡게 됩니다. 이들은 </w:t>
      </w:r>
      <w:r>
        <w:rPr>
          <w:b/>
        </w:rPr>
        <w:t>효율적인 IT 인프라 구축과 유지보수</w:t>
      </w:r>
      <w:r>
        <w:t>를 통해 회사의 디지털 전환을 지원할 수 있습니다. 특히, 클라우드 인프라 및 네트워크 최적화 기술을 활용하여 두산밥캣의 스마트 솔루션을 강화하는 데 기여할 수 있습니다. 또한, 사이버 보안 강화와 데이터 보호를 통해 회사의 신뢰성을 높이는 데도 기여할 수 있습니다.</w:t>
        <w:br/>
        <w:br/>
        <w:t xml:space="preserve">신입 인프라 엔지니어는 두산밥캣이 미래 지향적인 기술 혁신을 이루어 나가는 과정에서 </w:t>
      </w:r>
      <w:r>
        <w:rPr>
          <w:b/>
        </w:rPr>
        <w:t>지속적인 학습과 역량 개발</w:t>
      </w:r>
      <w:r>
        <w:t>을 통해 회사의 성장과 발전에 기여할 수 있는 기회를 가질 것입니다. 이는 개인의 전문성 향상뿐만 아니라, 회사의 혁신적 성과 달성에 중요한 기여를 할 수 있는 기회가 될 것입니다.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