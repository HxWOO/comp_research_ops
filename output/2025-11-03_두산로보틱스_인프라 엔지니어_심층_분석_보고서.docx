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두산로보틱스 '인프라 엔지니어' 지원자 맞춤형 심층 분석 보고서</w:t>
      </w:r>
    </w:p>
    <w:p>
      <w:r>
        <w:t>작성일: 2025년 11월 03일</w:t>
      </w:r>
    </w:p>
    <w:p/>
    <w:p>
      <w:pPr>
        <w:pStyle w:val="Heading1"/>
      </w:pPr>
      <w:r>
        <w:t>기업의 기술적 Legacy 분석</w:t>
      </w:r>
    </w:p>
    <w:p>
      <w:r>
        <w:t>두산로보틱스는 두산 그룹의 기술 혁신을 대표하는 자회사로서, 특히 로봇 공학 분야에서 중요한 기술적 발전을 이루어왔습니다. 창립 이후 몇 가지 주요 기술적 변곡점을 통해 현재의 위치에 도달했습니다.</w:t>
        <w:br/>
        <w:br/>
        <w:t xml:space="preserve">1. </w:t>
      </w:r>
      <w:r>
        <w:rPr>
          <w:b/>
        </w:rPr>
        <w:t>초기 협동 로봇(Collaborative Robots) 개발</w:t>
      </w:r>
      <w:r>
        <w:t xml:space="preserve">: 두산로보틱스는 사람과 함께 작업할 수 있는 협동 로봇 개발에 초점을 맞췄습니다. 이 과정에서 </w:t>
      </w:r>
      <w:r>
        <w:rPr>
          <w:b/>
        </w:rPr>
        <w:t>안전성과 정밀도를 높이기 위한 센서 기술 및 소프트웨어 알고리즘</w:t>
      </w:r>
      <w:r>
        <w:t xml:space="preserve">의 발전이 필요했습니다. 초기에는 다양한 오픈 소스 소프트웨어와 프로그래밍 언어를 실험했으나, </w:t>
      </w:r>
      <w:r>
        <w:rPr>
          <w:b/>
        </w:rPr>
        <w:t>ROS(Robot Operating System)</w:t>
      </w:r>
      <w:r>
        <w:t xml:space="preserve">의 채택이 결정적인 역할을 했습니다. ROS는 유연성과 커뮤니티 지원이 뛰어나지만, 버전 업데이트와 호환성 문제로 인해 </w:t>
      </w:r>
      <w:r>
        <w:rPr>
          <w:b/>
        </w:rPr>
        <w:t>기술 부채</w:t>
      </w:r>
      <w:r>
        <w:t>가 발생할 수 있습니다.</w:t>
        <w:br/>
        <w:br/>
        <w:t xml:space="preserve">2. </w:t>
      </w:r>
      <w:r>
        <w:rPr>
          <w:b/>
        </w:rPr>
        <w:t>모듈형 아키텍처 설계</w:t>
      </w:r>
      <w:r>
        <w:t xml:space="preserve">: 두산로보틱스는 로봇의 모듈성을 강조하여 다양한 산업에 맞춤형 솔루션을 제공할 수 있도록 했습니다. 이는 </w:t>
      </w:r>
      <w:r>
        <w:rPr>
          <w:b/>
        </w:rPr>
        <w:t>하드웨어와 소프트웨어의 인터페이스 표준화</w:t>
      </w:r>
      <w:r>
        <w:t xml:space="preserve">를 통해 가능했습니다. 그러나 이러한 모듈형 아키텍처는 시간이 지나면서 </w:t>
      </w:r>
      <w:r>
        <w:rPr>
          <w:b/>
        </w:rPr>
        <w:t>복잡성이 증가</w:t>
      </w:r>
      <w:r>
        <w:t xml:space="preserve">하고, 각 모듈 간의 의존성이 높아지면서 유지보수의 어려움이 </w:t>
      </w:r>
      <w:r>
        <w:rPr>
          <w:b/>
        </w:rPr>
        <w:t>유산</w:t>
      </w:r>
      <w:r>
        <w:t>으로 남을 수 있습니다.</w:t>
        <w:br/>
        <w:br/>
        <w:t xml:space="preserve">3. </w:t>
      </w:r>
      <w:r>
        <w:rPr>
          <w:b/>
        </w:rPr>
        <w:t>인공지능 통합</w:t>
      </w:r>
      <w:r>
        <w:t xml:space="preserve">: 로봇의 자율성을 높이기 위해 인공지능과 머신러닝 기술을 통합하는 과정 역시 중요한 변곡점입니다. 이는 데이터 처리와 분석 능력을 요구하기 때문에 </w:t>
      </w:r>
      <w:r>
        <w:rPr>
          <w:b/>
        </w:rPr>
        <w:t>클라우드 컴퓨팅과 Edge Computing</w:t>
      </w:r>
      <w:r>
        <w:t xml:space="preserve"> 기술을 적극적으로 활용했습니다. 그러나 이러한 기술의 빠른 변화는 기존 시스템과의 </w:t>
      </w:r>
      <w:r>
        <w:rPr>
          <w:b/>
        </w:rPr>
        <w:t>호환성 문제</w:t>
      </w:r>
      <w:r>
        <w:t xml:space="preserve">를 유발할 수 있고, 이는 또 다른 형태의 </w:t>
      </w:r>
      <w:r>
        <w:rPr>
          <w:b/>
        </w:rPr>
        <w:t>기술 부채</w:t>
      </w:r>
      <w:r>
        <w:t>로 작용할 수 있습니다.</w:t>
        <w:br/>
        <w:br/>
        <w:t xml:space="preserve">이러한 기술적 결정들이 남긴 </w:t>
      </w:r>
      <w:r>
        <w:rPr>
          <w:b/>
        </w:rPr>
        <w:t>교훈</w:t>
      </w:r>
      <w:r>
        <w:t xml:space="preserve">은 여러 가지입니다. 첫째, </w:t>
      </w:r>
      <w:r>
        <w:rPr>
          <w:b/>
        </w:rPr>
        <w:t>기술 선택의 신중함</w:t>
      </w:r>
      <w:r>
        <w:t xml:space="preserve">입니다. 초기 결정이 장기적인 유지보수 및 확장성에 큰 영향을 미치므로, 오픈 소스 커뮤니티의 지원 여부와 장기적인 기술 발전 가능성을 고려해야 합니다. 둘째, </w:t>
      </w:r>
      <w:r>
        <w:rPr>
          <w:b/>
        </w:rPr>
        <w:t>표준화와 유연성의 균형</w:t>
      </w:r>
      <w:r>
        <w:t xml:space="preserve">입니다. 모듈형 설계의 표준화는 중요하지만, 기술 발전에 따라 유연하게 대처할 수 있는 구조가 필요합니다. 마지막으로, </w:t>
      </w:r>
      <w:r>
        <w:rPr>
          <w:b/>
        </w:rPr>
        <w:t>새로운 기술의 통합 시 장기적인 계획</w:t>
      </w:r>
      <w:r>
        <w:t>이 필요합니다. 이는 현재의 시스템과의 호환성을 유지하면서도 미래의 기술 발전에 대비하는 것을 의미합니다.</w:t>
        <w:br/>
        <w:br/>
        <w:t>두산로보틱스는 이러한 교훈을 통해 앞으로도 기술적 혁신을 지속하면서, 발생 가능한 기술 부채를 최소화하기 위한 방안을 모색할 것입니다.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두산로보틱스는 산업용 로봇 및 협동 로봇 분야에서 두각을 나타내고 있는 기업입니다. </w:t>
      </w:r>
      <w:r>
        <w:rPr>
          <w:b/>
        </w:rPr>
        <w:t>핵심 비즈니스 모델</w:t>
      </w:r>
      <w:r>
        <w:t xml:space="preserve">은 제조업, 물류, 서비스 산업 등 다양한 분야에서 </w:t>
      </w:r>
      <w:r>
        <w:rPr>
          <w:b/>
        </w:rPr>
        <w:t>자동화 솔루션을 제공하는 것</w:t>
      </w:r>
      <w:r>
        <w:t xml:space="preserve">입니다. 특히, </w:t>
      </w:r>
      <w:r>
        <w:rPr>
          <w:b/>
        </w:rPr>
        <w:t>협동 로봇</w:t>
      </w:r>
      <w:r>
        <w:t>은 사람과 함께 작업할 수 있도록 설계되어, 중소형 제조업체나 서비스업체에서 인력을 대체하거나 보조하는 역할을 수행합니다.</w:t>
        <w:br/>
        <w:br/>
        <w:t xml:space="preserve">두산로보틱스는 다음과 같은 </w:t>
      </w:r>
      <w:r>
        <w:rPr>
          <w:b/>
        </w:rPr>
        <w:t>최신 기술 스택</w:t>
      </w:r>
      <w:r>
        <w:t>을 활용하고 있습니다:</w:t>
        <w:br/>
        <w:br/>
        <w:t xml:space="preserve">1. </w:t>
      </w:r>
      <w:r>
        <w:rPr>
          <w:b/>
        </w:rPr>
        <w:t>프로그래밍 언어</w:t>
      </w:r>
      <w:r>
        <w:t>: 주로 C++과 Python을 사용하여 로봇 제어 및 데이터 분석을 수행합니다. C++은 고성능 저수준 시스템 프로그램에 적합하며, Python은 데이터 처리와 분석에 유용합니다.</w:t>
        <w:br/>
        <w:br/>
        <w:t xml:space="preserve">2. </w:t>
      </w:r>
      <w:r>
        <w:rPr>
          <w:b/>
        </w:rPr>
        <w:t>프레임워크</w:t>
      </w:r>
      <w:r>
        <w:t xml:space="preserve">: 로봇 운영 체제인 </w:t>
      </w:r>
      <w:r>
        <w:rPr>
          <w:b/>
        </w:rPr>
        <w:t>ROS (Robot Operating System)</w:t>
      </w:r>
      <w:r>
        <w:t>를 사용합니다. ROS는 로봇 소프트웨어 개발을 위한 오픈 소스 프레임워크로, 다양한 센서와 액추에이터를 쉽게 통합할 수 있습니다.</w:t>
        <w:br/>
        <w:br/>
        <w:t xml:space="preserve">3. </w:t>
      </w:r>
      <w:r>
        <w:rPr>
          <w:b/>
        </w:rPr>
        <w:t>데이터베이스</w:t>
      </w:r>
      <w:r>
        <w:t xml:space="preserve">: 실시간 데이터 처리를 위해 </w:t>
      </w:r>
      <w:r>
        <w:rPr>
          <w:b/>
        </w:rPr>
        <w:t>MongoDB</w:t>
      </w:r>
      <w:r>
        <w:t>와 같은 NoSQL DB를 사용하여 비정형 데이터를 관리하고, 로봇의 운영 데이터를 수집 및 분석합니다.</w:t>
        <w:br/>
        <w:br/>
        <w:t xml:space="preserve">4. </w:t>
      </w:r>
      <w:r>
        <w:rPr>
          <w:b/>
        </w:rPr>
        <w:t>클라우드</w:t>
      </w:r>
      <w:r>
        <w:t xml:space="preserve">: 클라우드 기반 서비스는 AWS나 Azure와 같은 </w:t>
      </w:r>
      <w:r>
        <w:rPr>
          <w:b/>
        </w:rPr>
        <w:t>클라우드 플랫폼을 통해 제공</w:t>
      </w:r>
      <w:r>
        <w:t>됩니다. 이는 데이터의 중앙 집중화와 원격 관리를 용이하게 합니다.</w:t>
        <w:br/>
        <w:br/>
        <w:t xml:space="preserve">5. </w:t>
      </w:r>
      <w:r>
        <w:rPr>
          <w:b/>
        </w:rPr>
        <w:t>DevOps</w:t>
      </w:r>
      <w:r>
        <w:t xml:space="preserve">: CI/CD 파이프라인 구축을 위한 </w:t>
      </w:r>
      <w:r>
        <w:rPr>
          <w:b/>
        </w:rPr>
        <w:t>Jenkins</w:t>
      </w:r>
      <w:r>
        <w:t xml:space="preserve">나 </w:t>
      </w:r>
      <w:r>
        <w:rPr>
          <w:b/>
        </w:rPr>
        <w:t>GitLab CI</w:t>
      </w:r>
      <w:r>
        <w:t>와 같은 도구를 활용하여 소프트웨어 개발 및 배포를 자동화하고 있습니다.</w:t>
        <w:br/>
        <w:br/>
        <w:t xml:space="preserve">최근 기술 블로그나 컨퍼런스에서 두산로보틱스가 강조하는 </w:t>
      </w:r>
      <w:r>
        <w:rPr>
          <w:b/>
        </w:rPr>
        <w:t>기술 트렌드</w:t>
      </w:r>
      <w:r>
        <w:t>는 다음과 같습니다:</w:t>
        <w:br/>
        <w:br/>
        <w:t xml:space="preserve">- </w:t>
      </w:r>
      <w:r>
        <w:rPr>
          <w:b/>
        </w:rPr>
        <w:t>인공지능과 머신러닝의 통합</w:t>
      </w:r>
      <w:r>
        <w:t>: 로봇의 자율성과 적응성을 높이기 위해 AI 기술을 로봇 제어 시스템에 통합하고 있습니다. 특히, 딥러닝을 활용한 비전 시스템은 로봇의 인식 능력을 개선합니다.</w:t>
        <w:br/>
        <w:br/>
        <w:t xml:space="preserve">- </w:t>
      </w:r>
      <w:r>
        <w:rPr>
          <w:b/>
        </w:rPr>
        <w:t>IoT 및 엣지 컴퓨팅</w:t>
      </w:r>
      <w:r>
        <w:t>: 로봇과 센서 장치 간의 연결성을 강화하고, 엣지 컴퓨팅을 통해 실시간 데이터를 처리하여 지연을 최소화하고 있습니다.</w:t>
        <w:br/>
        <w:br/>
        <w:t xml:space="preserve">- </w:t>
      </w:r>
      <w:r>
        <w:rPr>
          <w:b/>
        </w:rPr>
        <w:t>사용자 친화적인 인터페이스</w:t>
      </w:r>
      <w:r>
        <w:t>: 협동 로봇의 사용성을 높이기 위해 직관적인 사용자 인터페이스와 프로그래밍 환경을 개발하고 있습니다. 이는 비전문가도 쉽게 로봇을 프로그래밍하고 운용할 수 있도록 돕습니다.</w:t>
        <w:br/>
        <w:br/>
        <w:t xml:space="preserve">두산로보틱스는 이러한 최신 기술들을 통합하여 </w:t>
      </w:r>
      <w:r>
        <w:rPr>
          <w:b/>
        </w:rPr>
        <w:t>고객에게 맞춤형 자동화 솔루션을 제공</w:t>
      </w:r>
      <w:r>
        <w:t>하고 있으며, 지속적인 연구개발을 통해 시장에서의 경쟁력을 강화하고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두산로보틱스는 최근 몇 년간 </w:t>
      </w:r>
      <w:r>
        <w:rPr>
          <w:b/>
        </w:rPr>
        <w:t>협동 로봇 분야</w:t>
      </w:r>
      <w:r>
        <w:t xml:space="preserve">에 집중하면서 이와 관련된 여러 기술에 투자하고 있습니다. 협동 로봇은 산업 현장에서 인간과 함께 작업할 수 있는 로봇으로, 제조업, 서비스업 등 다양한 분야에서 활용도가 높아지고 있습니다. 두산로보틱스는 이러한 협동 로봇의 발전을 위해 </w:t>
      </w:r>
      <w:r>
        <w:rPr>
          <w:b/>
        </w:rPr>
        <w:t>인공지능(AI)과 자동화 기술</w:t>
      </w:r>
      <w:r>
        <w:t>에 많은 R&amp;D 투자를 진행하고 있습니다.</w:t>
        <w:br/>
        <w:br/>
        <w:t xml:space="preserve">두산로보틱스는 협동 로봇의 유연성과 효율성을 높이기 위해 AI 기반의 </w:t>
      </w:r>
      <w:r>
        <w:rPr>
          <w:b/>
        </w:rPr>
        <w:t>머신 러닝</w:t>
      </w:r>
      <w:r>
        <w:t xml:space="preserve"> 기술을 적극적으로 도입하고 있습니다. 이 기술은 로봇이 작업 환경과 조건에 따라 스스로 학습하고 적응할 수 있도록 지원합니다. 이를 통해 작업 효율성을 극대화하고, 다양한 산업 분야에 맞춤형 솔루션을 제공할 수 있는 역량을 강화하고 있습니다.</w:t>
        <w:br/>
        <w:br/>
        <w:t xml:space="preserve">또한, 두산로보틱스는 </w:t>
      </w:r>
      <w:r>
        <w:rPr>
          <w:b/>
        </w:rPr>
        <w:t>산업용 사물 인터넷(IIoT)</w:t>
      </w:r>
      <w:r>
        <w:t xml:space="preserve"> 플랫폼 개발에도 힘쓰고 있습니다. 이 플랫폼은 로봇과 각종 장비, 시스템을 연결하여 작업 현장의 데이터를 실시간으로 수집하고 분석할 수 있게 해주며, 이를 통해 협동 로봇의 성능 개선과 유지보수 효율성을 높이는 데 기여하고 있습니다.</w:t>
        <w:br/>
        <w:br/>
        <w:t xml:space="preserve">최근 두산로보틱스는 이러한 기술 개발을 가속화하기 위해 </w:t>
      </w:r>
      <w:r>
        <w:rPr>
          <w:b/>
        </w:rPr>
        <w:t>전략적 파트너십</w:t>
      </w:r>
      <w:r>
        <w:t xml:space="preserve">을 확대하고 있습니다. 특히, AI와 IIoT 기술을 보유한 스타트업 및 기술 기업과의 협력을 통해 기술 경쟁력을 강화하고 있습니다. 또한, 필요에 따라 </w:t>
      </w:r>
      <w:r>
        <w:rPr>
          <w:b/>
        </w:rPr>
        <w:t>M&amp;A</w:t>
      </w:r>
      <w:r>
        <w:t>를 통해 핵심 기술을 확보하는 전략도 고려하고 있는 것으로 보입니다.</w:t>
        <w:br/>
        <w:br/>
        <w:t xml:space="preserve">인력 채용 측면에서는, 두산로보틱스는 R&amp;D 인력을 포함한 </w:t>
      </w:r>
      <w:r>
        <w:rPr>
          <w:b/>
        </w:rPr>
        <w:t>기술 전문 인력</w:t>
      </w:r>
      <w:r>
        <w:t>을 대규모로 채용하고 있으며, 이를 통해 기술 개발 역량을 강화하고 있습니다. 이와 함께, 글로벌 시장 진출을 위한 다양한 전문가도 영입하여 사업 확장에 박차를 가하고 있습니다.</w:t>
        <w:br/>
        <w:br/>
        <w:t xml:space="preserve">결론적으로, 두산로보틱스의 미래 성장 동력은 </w:t>
      </w:r>
      <w:r>
        <w:rPr>
          <w:b/>
        </w:rPr>
        <w:t>협동 로봇</w:t>
      </w:r>
      <w:r>
        <w:t>을 중심으로 한 AI, IIoT, 자동화 기술에 대한 집중적인 투자와 개발에 있으며, 이를 통해 글로벌 시장에서의 경쟁력을 높이고자 하는 전략을 추진하고 있습니다.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두산로보틱스는 두산 그룹의 일원으로서, </w:t>
      </w:r>
      <w:r>
        <w:rPr>
          <w:b/>
        </w:rPr>
        <w:t>산업용 로봇</w:t>
      </w:r>
      <w:r>
        <w:t xml:space="preserve"> 개발 및 제작에 주력하고 있습니다. 두산 그룹의 전통적인 강점인 중공업과 기계 분야에서 쌓아온 </w:t>
      </w:r>
      <w:r>
        <w:rPr>
          <w:b/>
        </w:rPr>
        <w:t>기술적 노하우</w:t>
      </w:r>
      <w:r>
        <w:t>가 두산로보틱스의 기반을 이루고 있으며, 이는 산업용 로봇의 정밀성과 신뢰성을 높이는 데 큰 역할을 하고 있습니다.</w:t>
        <w:br/>
        <w:br/>
        <w:t xml:space="preserve">과거 두산로보틱스는 </w:t>
      </w:r>
      <w:r>
        <w:rPr>
          <w:b/>
        </w:rPr>
        <w:t>고정밀 로봇 팔</w:t>
      </w:r>
      <w:r>
        <w:t xml:space="preserve"> 및 </w:t>
      </w:r>
      <w:r>
        <w:rPr>
          <w:b/>
        </w:rPr>
        <w:t>협동 로봇</w:t>
      </w:r>
      <w:r>
        <w:t xml:space="preserve"> 기술로 시장에 자리 잡았습니다. 이러한 기술적 유산은 현재 두산로보틱스가 </w:t>
      </w:r>
      <w:r>
        <w:rPr>
          <w:b/>
        </w:rPr>
        <w:t>스마트 팩토리 솔루션</w:t>
      </w:r>
      <w:r>
        <w:t xml:space="preserve"> 및 </w:t>
      </w:r>
      <w:r>
        <w:rPr>
          <w:b/>
        </w:rPr>
        <w:t>자동화 시스템</w:t>
      </w:r>
      <w:r>
        <w:t xml:space="preserve"> 분야에서 사업을 확장하는 데 기초가 됩니다. 과거의 기술은 현재의 </w:t>
      </w:r>
      <w:r>
        <w:rPr>
          <w:b/>
        </w:rPr>
        <w:t>플랫폼 기반 기술</w:t>
      </w:r>
      <w:r>
        <w:t xml:space="preserve"> 개발을 통해 보다 통합적이고 효율적인 시스템으로 발전하고 있습니다.</w:t>
        <w:br/>
        <w:br/>
        <w:t xml:space="preserve">현재 두산로보틱스는 </w:t>
      </w:r>
      <w:r>
        <w:rPr>
          <w:b/>
        </w:rPr>
        <w:t>자동화 솔루션의 통합</w:t>
      </w:r>
      <w:r>
        <w:t xml:space="preserve">과 </w:t>
      </w:r>
      <w:r>
        <w:rPr>
          <w:b/>
        </w:rPr>
        <w:t>로봇 소프트웨어 플랫폼</w:t>
      </w:r>
      <w:r>
        <w:t xml:space="preserve"> 개발에 집중하고 있습니다. 이러한 주력 사업은 다양한 산업 분야에서의 </w:t>
      </w:r>
      <w:r>
        <w:rPr>
          <w:b/>
        </w:rPr>
        <w:t>효율성 증대</w:t>
      </w:r>
      <w:r>
        <w:t xml:space="preserve">와 </w:t>
      </w:r>
      <w:r>
        <w:rPr>
          <w:b/>
        </w:rPr>
        <w:t>비용 절감</w:t>
      </w:r>
      <w:r>
        <w:t xml:space="preserve">을 목표로 하며, 이를 통해 </w:t>
      </w:r>
      <w:r>
        <w:rPr>
          <w:b/>
        </w:rPr>
        <w:t>시장 점유율</w:t>
      </w:r>
      <w:r>
        <w:t>을 확대하고 있습니다. 현재의 성과는 과거의 기술적 유산을 기반으로 하며, 이를 지속적으로 개선하고 혁신하려는 노력이 병행되고 있습니다.</w:t>
        <w:br/>
        <w:br/>
        <w:t xml:space="preserve">미래 신사업으로는 </w:t>
      </w:r>
      <w:r>
        <w:rPr>
          <w:b/>
        </w:rPr>
        <w:t>인공지능과의 융합</w:t>
      </w:r>
      <w:r>
        <w:t xml:space="preserve">, </w:t>
      </w:r>
      <w:r>
        <w:rPr>
          <w:b/>
        </w:rPr>
        <w:t>자율 로봇 시스템</w:t>
      </w:r>
      <w:r>
        <w:t xml:space="preserve">의 개발, 그리고 </w:t>
      </w:r>
      <w:r>
        <w:rPr>
          <w:b/>
        </w:rPr>
        <w:t>서비스 로봇</w:t>
      </w:r>
      <w:r>
        <w:t xml:space="preserve"> 분야로의 진출이 있습니다. 이러한 신사업은 두산로보틱스의 </w:t>
      </w:r>
      <w:r>
        <w:rPr>
          <w:b/>
        </w:rPr>
        <w:t>기존 기술력</w:t>
      </w:r>
      <w:r>
        <w:t xml:space="preserve">을 한층 더 발전시키고, </w:t>
      </w:r>
      <w:r>
        <w:rPr>
          <w:b/>
        </w:rPr>
        <w:t>새로운 시장</w:t>
      </w:r>
      <w:r>
        <w:t xml:space="preserve">에 진입할 수 있는 발판을 제공합니다. 특히, </w:t>
      </w:r>
      <w:r>
        <w:rPr>
          <w:b/>
        </w:rPr>
        <w:t>데이터 분석</w:t>
      </w:r>
      <w:r>
        <w:t xml:space="preserve">과 </w:t>
      </w:r>
      <w:r>
        <w:rPr>
          <w:b/>
        </w:rPr>
        <w:t>AI 기반의 로봇 제어 시스템</w:t>
      </w:r>
      <w:r>
        <w:t>은 미래 로보틱스의 핵심이 될 것입니다.</w:t>
        <w:br/>
        <w:br/>
        <w:t xml:space="preserve">신입 </w:t>
      </w:r>
      <w:r>
        <w:rPr>
          <w:b/>
        </w:rPr>
        <w:t>인프라 엔지니어</w:t>
      </w:r>
      <w:r>
        <w:t xml:space="preserve"> 개발자는 이러한 과정에서 중요한 역할을 할 수 있습니다. 두산로보틱스의 인프라 엔지니어는 </w:t>
      </w:r>
      <w:r>
        <w:rPr>
          <w:b/>
        </w:rPr>
        <w:t>안정적이고 확장 가능한 IT 인프라</w:t>
      </w:r>
      <w:r>
        <w:t xml:space="preserve">를 구축하고 관리하여, 로봇 시스템 및 소프트웨어 플랫폼이 원활하게 운영될 수 있도록 지원합니다. </w:t>
      </w:r>
      <w:r>
        <w:rPr>
          <w:b/>
        </w:rPr>
        <w:t>클라우드 기반 인프라</w:t>
      </w:r>
      <w:r>
        <w:t xml:space="preserve">의 설계 및 구현, </w:t>
      </w:r>
      <w:r>
        <w:rPr>
          <w:b/>
        </w:rPr>
        <w:t>네트워크 안정성</w:t>
      </w:r>
      <w:r>
        <w:t xml:space="preserve"> 유지, 그리고 </w:t>
      </w:r>
      <w:r>
        <w:rPr>
          <w:b/>
        </w:rPr>
        <w:t>보안 시스템 강화</w:t>
      </w:r>
      <w:r>
        <w:t xml:space="preserve"> 등의 업무를 통해 두산로보틱스의 기술적 성장을 뒷받침할 수 있습니다.</w:t>
        <w:br/>
        <w:br/>
        <w:t xml:space="preserve">또한, </w:t>
      </w:r>
      <w:r>
        <w:rPr>
          <w:b/>
        </w:rPr>
        <w:t>자동화된 배포 파이프라인</w:t>
      </w:r>
      <w:r>
        <w:t xml:space="preserve">을 구축하여 개발팀과의 협업을 통해 </w:t>
      </w:r>
      <w:r>
        <w:rPr>
          <w:b/>
        </w:rPr>
        <w:t>지속적인 통합 및 배포(CI/CD)</w:t>
      </w:r>
      <w:r>
        <w:t xml:space="preserve"> 환경을 마련하는 것도 중요한 역할입니다. 이러한 기여는 두산로보틱스의 현재 사업을 지원할 뿐 아니라, 미래 신사업의 성공적인 착수에도 중요한 기반이 될 것입니다. 신입 인프라 엔지니어는 </w:t>
      </w:r>
      <w:r>
        <w:rPr>
          <w:b/>
        </w:rPr>
        <w:t>최신 기술을 학습하고 적용</w:t>
      </w:r>
      <w:r>
        <w:t>하는 기회를 통해 개인의 성장과 회사의 발전에 기여할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