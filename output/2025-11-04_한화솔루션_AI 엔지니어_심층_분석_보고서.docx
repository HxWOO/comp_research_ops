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한화솔루션 'AI 엔지니어' 지원자 맞춤형 심층 분석 보고서</w:t>
      </w:r>
    </w:p>
    <w:p>
      <w:r>
        <w:t>작성일: 2025년 11월 04일</w:t>
      </w:r>
    </w:p>
    <w:p/>
    <w:p>
      <w:pPr>
        <w:pStyle w:val="Heading1"/>
      </w:pPr>
      <w:r>
        <w:t>기업의 기술적 Legacy 분석</w:t>
      </w:r>
    </w:p>
    <w:p>
      <w:r>
        <w:t>한화솔루션은 한화그룹의 계열사로, 에너지, 소재, 화학 등 다양한 산업 분야에서 활동하고 있습니다. 이 기업은 특히 태양광 산업을 중심으로 기술적 변곡점을 맞이해왔습니다. 다음은 한화솔루션이 창립 이후 겪어온 주요 기술적 변곡점과 그에 따른 현재의 기술적 부채 및 유산에 대한 분석입니다.</w:t>
        <w:br/>
        <w:br/>
        <w:t xml:space="preserve">1. </w:t>
      </w:r>
      <w:r>
        <w:rPr>
          <w:b/>
        </w:rPr>
        <w:t>태양광 산업 진출 및 확대</w:t>
      </w:r>
      <w:r>
        <w:t xml:space="preserve">: 한화솔루션의 태양광 사업은 2010년대 초반에 본격적으로 시작되었습니다. 당시의 주요 기술적 결정은 태양광 모듈의 효율성을 높이기 위한 제조 공정의 혁신과 R&amp;D 투자를 확대하는 것이었습니다. 이러한 결정은 현재의 </w:t>
      </w:r>
      <w:r>
        <w:rPr>
          <w:b/>
        </w:rPr>
        <w:t>지속 가능한 에너지 솔루션</w:t>
      </w:r>
      <w:r>
        <w:t>을 제공하는 데 큰 기여를 했습니다.</w:t>
        <w:br/>
        <w:br/>
        <w:t xml:space="preserve">2. </w:t>
      </w:r>
      <w:r>
        <w:rPr>
          <w:b/>
        </w:rPr>
        <w:t>고성능 소재 개발</w:t>
      </w:r>
      <w:r>
        <w:t xml:space="preserve">: 한화솔루션은 화학 및 소재 분야에서 고성능 소재를 개발하기 위해 다양한 기술을 채택했습니다. 이 과정에서 </w:t>
      </w:r>
      <w:r>
        <w:rPr>
          <w:b/>
        </w:rPr>
        <w:t>첨단 분석 및 시뮬레이션 툴</w:t>
      </w:r>
      <w:r>
        <w:t>을 적극적으로 도입하여 제품 개발의 효율성을 높였습니다.</w:t>
        <w:br/>
        <w:br/>
        <w:t xml:space="preserve">3. </w:t>
      </w:r>
      <w:r>
        <w:rPr>
          <w:b/>
        </w:rPr>
        <w:t>디지털 전환</w:t>
      </w:r>
      <w:r>
        <w:t xml:space="preserve">: 제조 공정의 최적화와 효율성을 높이기 위해 </w:t>
      </w:r>
      <w:r>
        <w:rPr>
          <w:b/>
        </w:rPr>
        <w:t>디지털 전환</w:t>
      </w:r>
      <w:r>
        <w:t>이 이루어졌습니다. 이는 빅데이터 분석, IoT 기술의 도입과 같은 혁신적인 기술을 기반으로 하며, 공장의 스마트화 및 자동화에 기여했습니다.</w:t>
        <w:br/>
        <w:br/>
        <w:t xml:space="preserve">그러나, 이러한 기술적 결정들은 일부 </w:t>
      </w:r>
      <w:r>
        <w:rPr>
          <w:b/>
        </w:rPr>
        <w:t>기술 부채</w:t>
      </w:r>
      <w:r>
        <w:t>를 남기기도 했습니다:</w:t>
        <w:br/>
        <w:br/>
        <w:t xml:space="preserve">- </w:t>
      </w:r>
      <w:r>
        <w:rPr>
          <w:b/>
        </w:rPr>
        <w:t>레거시 시스템의 유지보수</w:t>
      </w:r>
      <w:r>
        <w:t>: 초기 도입된 IT 인프라와 시스템들은 오늘날의 기술 환경에 맞지 않는 부분들이 있어, 지속적인 업그레이드와 유지보수가 필요합니다. 이는 기술 부채로 남아 기업의 IT 운영 비용을 증가시키고 있습니다.</w:t>
        <w:br/>
        <w:br/>
        <w:t xml:space="preserve">- </w:t>
      </w:r>
      <w:r>
        <w:rPr>
          <w:b/>
        </w:rPr>
        <w:t>기술 스택의 복잡성</w:t>
      </w:r>
      <w:r>
        <w:t>: 다양한 기술과 시스템을 도입하면서 기술 스택이 복잡해졌고, 이는 신규 시스템 통합 시 어려움을 초래합니다.</w:t>
        <w:br/>
        <w:br/>
        <w:t>이러한 기술적 유산을 통해 얻은 교훈은 다음과 같습니다:</w:t>
        <w:br/>
        <w:br/>
        <w:t xml:space="preserve">- </w:t>
      </w:r>
      <w:r>
        <w:rPr>
          <w:b/>
        </w:rPr>
        <w:t>기술 선택의 신중함</w:t>
      </w:r>
      <w:r>
        <w:t>: 초기 기술 도입 시 장기적인 관점에서의 시스템 통합 및 확장 가능성을 고려해야 한다는 점입니다.</w:t>
        <w:br/>
        <w:br/>
        <w:t xml:space="preserve">- </w:t>
      </w:r>
      <w:r>
        <w:rPr>
          <w:b/>
        </w:rPr>
        <w:t>유연한 아키텍처 설계</w:t>
      </w:r>
      <w:r>
        <w:t>: 변화하는 기술 환경에 빠르게 대응하기 위해 유연하고 모듈화된 아키텍처 설계가 필요하다는 것을 깨달았습니다.</w:t>
        <w:br/>
        <w:br/>
        <w:t xml:space="preserve">- </w:t>
      </w:r>
      <w:r>
        <w:rPr>
          <w:b/>
        </w:rPr>
        <w:t>지속적인 혁신의 중요성</w:t>
      </w:r>
      <w:r>
        <w:t>: 기술 부채를 최소화하기 위해서는 지속적인 혁신과 기술 업데이트가 필수적이라는 교훈을 얻었습니다.</w:t>
        <w:br/>
        <w:br/>
        <w:t xml:space="preserve">한화솔루션은 이러한 과거의 경험을 바탕으로 미래에도 지속 가능한 성장을 위해 기술적 결정을 신중하게 내릴 것으로 기대됩니다. </w:t>
      </w:r>
      <w:r>
        <w:rPr>
          <w:b/>
        </w:rPr>
        <w:t>디지털 전환과 지속 가능한 에너지 솔루션</w:t>
      </w:r>
      <w:r>
        <w:t>은 앞으로도 한화솔루션의 주요 성장 동력이 될 것입니다.</w:t>
      </w:r>
    </w:p>
    <w:p/>
    <w:p>
      <w:pPr>
        <w:pStyle w:val="Heading1"/>
      </w:pPr>
      <w:r>
        <w:t>현재의 주력 사업 및 기술 스택 분석</w:t>
      </w:r>
    </w:p>
    <w:p>
      <w:r>
        <w:t xml:space="preserve">한화솔루션은 에너지와 화학 분야에서 두각을 나타내는 기업으로, 주요 비즈니스 모델은 </w:t>
      </w:r>
      <w:r>
        <w:rPr>
          <w:b/>
        </w:rPr>
        <w:t>재생 에너지</w:t>
      </w:r>
      <w:r>
        <w:t xml:space="preserve">와 </w:t>
      </w:r>
      <w:r>
        <w:rPr>
          <w:b/>
        </w:rPr>
        <w:t>첨단 소재</w:t>
      </w:r>
      <w:r>
        <w:t xml:space="preserve">에 중점을 두고 있습니다. 특히, </w:t>
      </w:r>
      <w:r>
        <w:rPr>
          <w:b/>
        </w:rPr>
        <w:t>태양광 에너지</w:t>
      </w:r>
      <w:r>
        <w:t xml:space="preserve"> 부문에서의 강력한 입지는 글로벌 시장에서도 중요한 위치를 차지하고 있습니다. 한화솔루션은 태양광 모듈 생산 및 에너지 솔루션 제공을 통해 지속 가능한 에너지 공급망을 구축하고 있습니다.</w:t>
        <w:br/>
        <w:br/>
        <w:t>한화솔루션은 최신 기술을 활용하여 사업을 최적화하고 있으며, 특히 다음과 같은 기술 스택을 사용하고 있습니다:</w:t>
        <w:br/>
        <w:br/>
        <w:t xml:space="preserve">1. </w:t>
      </w:r>
      <w:r>
        <w:rPr>
          <w:b/>
        </w:rPr>
        <w:t>프로그래밍 언어</w:t>
      </w:r>
      <w:r>
        <w:t>: Python, JavaScript, Java 등이 주로 사용됩니다. Python은 데이터 분석 및 머신러닝에 활용되며, JavaScript는 프론트엔드 개발에 필수적입니다.</w:t>
        <w:br/>
        <w:t xml:space="preserve">   </w:t>
        <w:br/>
        <w:t xml:space="preserve">2. </w:t>
      </w:r>
      <w:r>
        <w:rPr>
          <w:b/>
        </w:rPr>
        <w:t>프레임워크 및 라이브러리</w:t>
      </w:r>
      <w:r>
        <w:t xml:space="preserve">: React와 Angular는 사용자 인터페이스 개발에 널리 쓰이고 있으며, Spring Framework는 백엔드 서비스 구축에 사용됩니다. </w:t>
        <w:br/>
        <w:br/>
        <w:t xml:space="preserve">3. </w:t>
      </w:r>
      <w:r>
        <w:rPr>
          <w:b/>
        </w:rPr>
        <w:t>데이터베이스</w:t>
      </w:r>
      <w:r>
        <w:t>: PostgreSQL과 MySQL을 통해 데이터 관리가 이루어지며, 대규모 데이터 처리를 위해 NoSQL 데이터베이스인 MongoDB도 활용됩니다.</w:t>
        <w:br/>
        <w:br/>
        <w:t xml:space="preserve">4. </w:t>
      </w:r>
      <w:r>
        <w:rPr>
          <w:b/>
        </w:rPr>
        <w:t>클라우드 플랫폼</w:t>
      </w:r>
      <w:r>
        <w:t xml:space="preserve">: AWS와 Azure를 통해 클라우드 기반의 인프라를 구축하고 있으며, 이를 통해 </w:t>
      </w:r>
      <w:r>
        <w:rPr>
          <w:b/>
        </w:rPr>
        <w:t>확장성</w:t>
      </w:r>
      <w:r>
        <w:t xml:space="preserve">과 </w:t>
      </w:r>
      <w:r>
        <w:rPr>
          <w:b/>
        </w:rPr>
        <w:t>유연성</w:t>
      </w:r>
      <w:r>
        <w:t>을 확보하고 있습니다.</w:t>
        <w:br/>
        <w:br/>
        <w:t xml:space="preserve">5. </w:t>
      </w:r>
      <w:r>
        <w:rPr>
          <w:b/>
        </w:rPr>
        <w:t>DevOps</w:t>
      </w:r>
      <w:r>
        <w:t>: Jenkins와 Docker를 사용하여 CI/CD 파이프라인을 구축하고 있으며, Kubernetes를 통해 컨테이너 오케스트레이션을 수행합니다.</w:t>
        <w:br/>
        <w:br/>
        <w:t xml:space="preserve">최근 기술 블로그나 컨퍼런스에서 강조하는 기술 트렌드 중 하나는 </w:t>
      </w:r>
      <w:r>
        <w:rPr>
          <w:b/>
        </w:rPr>
        <w:t>AI와 머신러닝의 활용</w:t>
      </w:r>
      <w:r>
        <w:t xml:space="preserve">입니다. 한화솔루션은 이러한 기술을 통해 에너지 효율성을 극대화하고, 생산 공정에서의 최적화를 도모하고 있습니다. 또한, </w:t>
      </w:r>
      <w:r>
        <w:rPr>
          <w:b/>
        </w:rPr>
        <w:t>사물인터넷(IoT)</w:t>
      </w:r>
      <w:r>
        <w:t xml:space="preserve"> 기술을 통해 실시간 모니터링과 데이터 수집을 강화하고 있으며, 이를 통해 스마트 공장 및 스마트 그리드 구축을 가속화하고 있습니다.</w:t>
        <w:br/>
        <w:br/>
        <w:t xml:space="preserve">결론적으로, 한화솔루션은 </w:t>
      </w:r>
      <w:r>
        <w:rPr>
          <w:b/>
        </w:rPr>
        <w:t>지속 가능한 에너지 솔루션</w:t>
      </w:r>
      <w:r>
        <w:t xml:space="preserve"> 제공에 주력하며, 최신 기술을 적극적으로 도입하여 </w:t>
      </w:r>
      <w:r>
        <w:rPr>
          <w:b/>
        </w:rPr>
        <w:t>혁신적인 비즈니스 모델</w:t>
      </w:r>
      <w:r>
        <w:t>을 구축하고 있습니다. 이러한 기술적 진보는 앞으로도 기업의 성장과 시장 경쟁력 강화에 큰 기여를 할 것으로 예상됩니다.</w:t>
      </w:r>
    </w:p>
    <w:p/>
    <w:p>
      <w:pPr>
        <w:pStyle w:val="Heading1"/>
      </w:pPr>
      <w:r>
        <w:t>최근 집중하고 있는 신규 IT 사업 및 투자 분야</w:t>
      </w:r>
    </w:p>
    <w:p>
      <w:r>
        <w:t xml:space="preserve">한화솔루션은 전통적으로 화학, 에너지, 태양광 등의 산업에 주력해 왔지만, 최근 몇 년간 </w:t>
      </w:r>
      <w:r>
        <w:rPr>
          <w:b/>
        </w:rPr>
        <w:t>디지털 전환과 친환경 에너지</w:t>
      </w:r>
      <w:r>
        <w:t xml:space="preserve"> 분야로의 확장을 통해 미래 성장 동력을 모색하고 있습니다. 특히, IT 기술을 활용한 혁신적인 에너지 솔루션 개발에 많은 관심을 보이고 있습니다.</w:t>
        <w:br/>
        <w:br/>
        <w:t xml:space="preserve">1. </w:t>
      </w:r>
      <w:r>
        <w:rPr>
          <w:b/>
        </w:rPr>
        <w:t>에너지 관리 시스템(EMS) 및 스마트 그리드</w:t>
      </w:r>
      <w:r>
        <w:t>: 한화솔루션은 에너지 효율성을 극대화하기 위한 스마트 그리드 및 에너지 관리 시스템에 대한 연구 개발을 강화하고 있습니다. 이는 AI 기술을 활용하여 에너지 사용 패턴을 분석하고 최적화하는 데 중점을 두고 있습니다.</w:t>
        <w:br/>
        <w:br/>
        <w:t xml:space="preserve">2. </w:t>
      </w:r>
      <w:r>
        <w:rPr>
          <w:b/>
        </w:rPr>
        <w:t>AI 및 데이터 분석</w:t>
      </w:r>
      <w:r>
        <w:t>: AI 기술은 한화솔루션의 주요 투자 분야 중 하나로, 특히 에너지 관리 및 효율성을 개선하는 데 활용되고 있습니다. 공장 운영 최적화, 예측 유지보수, 그리고 고객 맞춤형 에너지 솔루션 제공 등 다양한 영역에서 AI와 데이터 분석의 중요성이 부각되고 있습니다.</w:t>
        <w:br/>
        <w:br/>
        <w:t xml:space="preserve">3. </w:t>
      </w:r>
      <w:r>
        <w:rPr>
          <w:b/>
        </w:rPr>
        <w:t>친환경 에너지 및 저장 기술</w:t>
      </w:r>
      <w:r>
        <w:t>: 한화솔루션은 태양광 발전 분야에서 이미 글로벌 리더로 자리매김하고 있으며, 이를 기반으로 한 에너지 저장 기술에도 집중하고 있습니다. 이 분야에서는 혁신적인 배터리 기술 개발과 같은 연구가 진행되고 있습니다.</w:t>
        <w:br/>
        <w:br/>
        <w:t xml:space="preserve">4. </w:t>
      </w:r>
      <w:r>
        <w:rPr>
          <w:b/>
        </w:rPr>
        <w:t>M&amp;A 및 협력</w:t>
      </w:r>
      <w:r>
        <w:t>: 한화솔루션은 글로벌 시장에서의 경쟁력을 강화하기 위해 전략적 M&amp;A와 기술 협력을 추진하고 있습니다. 특히, IT 솔루션 및 에너지 분야의 스타트업 및 기술 기업과의 협력을 통해 신기술을 빠르게 내재화하려는 움직임이 있습니다.</w:t>
        <w:br/>
        <w:br/>
        <w:t xml:space="preserve">5. </w:t>
      </w:r>
      <w:r>
        <w:rPr>
          <w:b/>
        </w:rPr>
        <w:t>채용 및 인재 육성</w:t>
      </w:r>
      <w:r>
        <w:t>: 미래 성장 동력을 확보하기 위해 IT 및 에너지 분야의 전문 인력을 적극적으로 채용하고 있습니다. 특히, 데이터 과학자, AI 전문가, 에너지 솔루션 개발자 등의 채용이 두드러지고 있으며, 내부적으로도 인재 육성을 위한 프로그램을 강화하고 있습니다.</w:t>
        <w:br/>
        <w:br/>
        <w:t xml:space="preserve">한화솔루션의 이러한 움직임은 </w:t>
      </w:r>
      <w:r>
        <w:rPr>
          <w:b/>
        </w:rPr>
        <w:t>친환경 에너지와 디지털 전환</w:t>
      </w:r>
      <w:r>
        <w:t>이라는 두 가지 트렌드를 결합하여 지속 가능한 성장을 추구하는 전략의 일환으로 볼 수 있습니다. 이로 인해 향후 신재생 에너지 산업에서의 영향력 확대와 더불어 IT 기술 기반의 신규 비즈니스 모델 창출이 기대됩니다.</w:t>
      </w:r>
    </w:p>
    <w:p/>
    <w:p>
      <w:pPr>
        <w:pStyle w:val="Heading1"/>
      </w:pPr>
      <w:r>
        <w:t>Legacy와 현재, 그리고 미래로의 기회</w:t>
      </w:r>
    </w:p>
    <w:p>
      <w:r>
        <w:t xml:space="preserve">한화솔루션은 한화그룹 내에서 에너지 및 화학 분야를 중심으로 다양한 사업을 전개하는 회사로, 과거부터 현재까지 꾸준히 성장해왔습니다. 회사의 </w:t>
      </w:r>
      <w:r>
        <w:rPr>
          <w:b/>
        </w:rPr>
        <w:t>Legacy</w:t>
      </w:r>
      <w:r>
        <w:t>는 크게 석유화학 사업에 기반을 두고 있으며, 이는 대규모 산업 설비와 오랜 기술적 노하우를 통해 시장 내에서 안정적인 위치를 유지하고 있습니다. 그러나 이러한 전통적인 사업은 환경 문제와 글로벌 규제 강화 등으로 인해 지속 가능한 방향으로의 전환이 요구되고 있습니다.</w:t>
        <w:br/>
        <w:br/>
        <w:t xml:space="preserve">현재 한화솔루션의 </w:t>
      </w:r>
      <w:r>
        <w:rPr>
          <w:b/>
        </w:rPr>
        <w:t>주력 사업</w:t>
      </w:r>
      <w:r>
        <w:t>은 태양광과 같은 신재생 에너지로의 전환입니다. 이는 회사가 미래 성장 가능성을 엿볼 수 있는 분야로, 태양광 모듈 생산 및 관련 솔루션을 제공하면서 에너지 효율성을 극대화하기 위해 노력하고 있습니다. 이러한 변화는 글로벌 에너지 트렌드와 지속 가능성에 대한 사회적 요구에 부응하기 위한 것입니다.</w:t>
        <w:br/>
        <w:br/>
        <w:t xml:space="preserve">미래 </w:t>
      </w:r>
      <w:r>
        <w:rPr>
          <w:b/>
        </w:rPr>
        <w:t>신사업</w:t>
      </w:r>
      <w:r>
        <w:t xml:space="preserve"> 측면에서 한화솔루션은 그린 수소, 에너지 저장 시스템(ESS) 등 차세대 에너지 솔루션 개발에 집중하고 있습니다. 이는 회사가 기존의 화학 및 에너지 관련 역량을 바탕으로 새로운 시장을 개척하고자 하는 전략의 일환입니다. 이를 통해 회사는 기술 혁신과 지속 가능성을 동시에 추구하고 있습니다.</w:t>
        <w:br/>
        <w:br/>
        <w:t>기술 부채 해결을 위해 한화솔루션은 기존 시스템의 디지털 전환과 AI 기반의 최적화 프로세스를 도입하고 있습니다. 이는 생산 효율성을 높이고, 운영 비용을 절감하며, 환경 영향을 최소화하는 데 기여합니다. AI 기술은 데이터 분석 및 예측 모델링에 활용되어 의사결정 과정에서의 정확성을 높이고, 새로운 사업 모델 개발에 핵심적인 역할을 하고 있습니다.</w:t>
        <w:br/>
        <w:br/>
        <w:t xml:space="preserve">신입 AI 엔지니어 개발자는 이러한 과정에서 </w:t>
      </w:r>
      <w:r>
        <w:rPr>
          <w:b/>
        </w:rPr>
        <w:t>중요한 역할</w:t>
      </w:r>
      <w:r>
        <w:t>을 할 수 있습니다. AI 엔지니어는 데이터 분석과 머신러닝 모델 개발을 통해 생산 프로세스의 최적화, 품질 관리, 예측 유지보수 등 다양한 영역에서 기여할 수 있습니다. 또한, AI 기반 솔루션을 통해 에너지 효율성을 극대화하거나, 새로운 비즈니스 모델을 창출하는 데 필요한 기술적 지원을 제공할 수 있습니다. 이는 개인의 경력 개발에도 큰 기회가 될 것입니다.</w:t>
        <w:br/>
        <w:br/>
        <w:t xml:space="preserve">따라서, 신입 AI 엔지니어는 한화솔루션의 </w:t>
      </w:r>
      <w:r>
        <w:rPr>
          <w:b/>
        </w:rPr>
        <w:t>디지털 혁신 노력</w:t>
      </w:r>
      <w:r>
        <w:t>에 기여할 수 있는 중요한 인재로, 앞으로 회사의 지속 가능한 성장에 기여할 수 있는 다양한 기회를 발견할 수 있을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