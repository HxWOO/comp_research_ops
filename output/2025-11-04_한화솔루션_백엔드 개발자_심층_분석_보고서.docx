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한화솔루션 '백엔드 개발자' 지원자 맞춤형 심층 분석 보고서</w:t>
      </w:r>
    </w:p>
    <w:p>
      <w:r>
        <w:t>작성일: 2025년 11월 04일</w:t>
      </w:r>
    </w:p>
    <w:p/>
    <w:p>
      <w:pPr>
        <w:pStyle w:val="Heading1"/>
      </w:pPr>
      <w:r>
        <w:t>기업의 기술적 Legacy 분석</w:t>
      </w:r>
    </w:p>
    <w:p>
      <w:r>
        <w:t>한화솔루션은 한화그룹의 자회사로, 주로 화학, 에너지, 그리고 소재 분야에서 활동하고 있습니다. 기업의 역사를 살펴보면, 한화솔루션은 지속적으로 사업 영역을 확장하고 기술 혁신을 통해 시장 경쟁력을 강화해왔습니다. 주요 기술적 변곡점들을 살펴보겠습니다.</w:t>
        <w:br/>
        <w:br/>
        <w:t xml:space="preserve">1. </w:t>
      </w:r>
      <w:r>
        <w:rPr>
          <w:b/>
        </w:rPr>
        <w:t>석유화학 사업의 자동화 및 최적화</w:t>
      </w:r>
      <w:r>
        <w:t xml:space="preserve">: 초기에는 화학 제품의 생산 효율성을 높이기 위한 자동화 기술 도입이 중요한 변곡점이었습니다. 이를 통해 생산성을 높이고 원가를 절감할 수 있었습니다. 그러나 초기 자동화 시스템은 하드웨어 종속적이었으며, 시간이 지남에 따라 </w:t>
      </w:r>
      <w:r>
        <w:rPr>
          <w:b/>
        </w:rPr>
        <w:t>유지보수의 어려움</w:t>
      </w:r>
      <w:r>
        <w:t xml:space="preserve">과 </w:t>
      </w:r>
      <w:r>
        <w:rPr>
          <w:b/>
        </w:rPr>
        <w:t>기술 부채</w:t>
      </w:r>
      <w:r>
        <w:t>로 작용했습니다.</w:t>
        <w:br/>
        <w:br/>
        <w:t xml:space="preserve">2. </w:t>
      </w:r>
      <w:r>
        <w:rPr>
          <w:b/>
        </w:rPr>
        <w:t>신재생 에너지 사업 진출</w:t>
      </w:r>
      <w:r>
        <w:t xml:space="preserve">: 한화솔루션은 태양광 사업에 진출하면서 신재생 에너지 시스템의 통합 관리 및 최적화 솔루션 개발에 집중했습니다. 이 과정에서 </w:t>
      </w:r>
      <w:r>
        <w:rPr>
          <w:b/>
        </w:rPr>
        <w:t>오픈소스 소프트웨어</w:t>
      </w:r>
      <w:r>
        <w:t xml:space="preserve">와 </w:t>
      </w:r>
      <w:r>
        <w:rPr>
          <w:b/>
        </w:rPr>
        <w:t>클라우드 기반 솔루션</w:t>
      </w:r>
      <w:r>
        <w:t xml:space="preserve">의 도입이 이루어졌습니다. 그러나 초기에는 </w:t>
      </w:r>
      <w:r>
        <w:rPr>
          <w:b/>
        </w:rPr>
        <w:t>레거시 시스템과의 통합 문제</w:t>
      </w:r>
      <w:r>
        <w:t>가 발생했습니다. 이는 데이터 호환성 문제와 시스템 간의 복잡한 인터페이스로 인한 것입니다.</w:t>
        <w:br/>
        <w:br/>
        <w:t xml:space="preserve">3. </w:t>
      </w:r>
      <w:r>
        <w:rPr>
          <w:b/>
        </w:rPr>
        <w:t>디지털 전환과 스마트 팩토리</w:t>
      </w:r>
      <w:r>
        <w:t xml:space="preserve">: 최근에는 디지털 전환을 통해 스마트 팩토리를 구축하고 있습니다. 이는 IoT와 AI 기술을 활용한 생산 관리 시스템의 도입으로 이어졌습니다. 이 과정에서 다양한 </w:t>
      </w:r>
      <w:r>
        <w:rPr>
          <w:b/>
        </w:rPr>
        <w:t>프로그래밍 언어와 프레임워크</w:t>
      </w:r>
      <w:r>
        <w:t xml:space="preserve">가 사용되었으며, 초기 선택된 몇몇 기술들은 빠르게 변화하는 기술 환경 속에서 </w:t>
      </w:r>
      <w:r>
        <w:rPr>
          <w:b/>
        </w:rPr>
        <w:t>기술 부채</w:t>
      </w:r>
      <w:r>
        <w:t xml:space="preserve">로 남아있는 경우가 많습니다. 예를 들어, 초기에는 특정 벤더 종속적인 솔루션을 채택하여 </w:t>
      </w:r>
      <w:r>
        <w:rPr>
          <w:b/>
        </w:rPr>
        <w:t>유연성이 부족한 아키텍처</w:t>
      </w:r>
      <w:r>
        <w:t>를 구축한 것이 문제로 부각되었습니다.</w:t>
        <w:br/>
        <w:br/>
        <w:t xml:space="preserve">이러한 기술적 결정들이 현재의 시스템에 미친 영향을 살펴보면, 초기의 하드웨어 종속적 시스템과 벤더 종속적 솔루션은 </w:t>
      </w:r>
      <w:r>
        <w:rPr>
          <w:b/>
        </w:rPr>
        <w:t>유지보수 비용 증가</w:t>
      </w:r>
      <w:r>
        <w:t xml:space="preserve">와 </w:t>
      </w:r>
      <w:r>
        <w:rPr>
          <w:b/>
        </w:rPr>
        <w:t>기술 혁신의 한계</w:t>
      </w:r>
      <w:r>
        <w:t xml:space="preserve">로 작용하고 있습니다. 또한, 레거시 시스템과의 통합 문제는 </w:t>
      </w:r>
      <w:r>
        <w:rPr>
          <w:b/>
        </w:rPr>
        <w:t>데이터의 일관성</w:t>
      </w:r>
      <w:r>
        <w:t xml:space="preserve"> 및 </w:t>
      </w:r>
      <w:r>
        <w:rPr>
          <w:b/>
        </w:rPr>
        <w:t>시스템의 확장성</w:t>
      </w:r>
      <w:r>
        <w:t>에 부정적인 영향을 미칩니다.</w:t>
        <w:br/>
        <w:br/>
        <w:t>이러한 경험으로부터 얻은 교훈은 다음과 같습니다:</w:t>
        <w:br/>
        <w:br/>
        <w:t xml:space="preserve">- </w:t>
      </w:r>
      <w:r>
        <w:rPr>
          <w:b/>
        </w:rPr>
        <w:t>기술 선택의 유연성</w:t>
      </w:r>
      <w:r>
        <w:t>: 초기 기술 선택 시 유연성을 고려한 설계가 필요합니다. 오픈소스 및 표준 기반 기술을 우선 고려하여 향후 확장성과 유지보수를 용이하게 해야 합니다.</w:t>
        <w:br/>
        <w:t xml:space="preserve">- </w:t>
      </w:r>
      <w:r>
        <w:rPr>
          <w:b/>
        </w:rPr>
        <w:t>통합의 중요성</w:t>
      </w:r>
      <w:r>
        <w:t>: 새로운 시스템 도입 시 기존 레거시 시스템과의 통합을 고려한 아키텍처 설계가 중요합니다. 이를 통해 데이터 호환성과 시스템 간의 인터페이스 문제를 최소화할 수 있습니다.</w:t>
        <w:br/>
        <w:t xml:space="preserve">- </w:t>
      </w:r>
      <w:r>
        <w:rPr>
          <w:b/>
        </w:rPr>
        <w:t>지속적인 기술 혁신</w:t>
      </w:r>
      <w:r>
        <w:t>: 빠르게 변화하는 기술 환경에서 지속적인 기술 혁신과 최신 기술 도입을 통한 경쟁력 유지가 중요합니다. 이를 위해 내부 기술 역량 강화와 외부 협력관계 구축이 필요합니다.</w:t>
        <w:br/>
        <w:br/>
        <w:t>이러한 교훈들은 신입 지원자에게 기술적 의사결정의 중요성을 강조하며, 변화하는 기술 환경에서 유연한 사고와 지속적인 학습의 필요성을 일깨워줄 수 있습니다.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한화솔루션은 한화그룹의 계열사로, 에너지와 소재 분야에서 주로 활동하고 있습니다. 이 회사의 핵심 비즈니스 모델은 </w:t>
      </w:r>
      <w:r>
        <w:rPr>
          <w:b/>
        </w:rPr>
        <w:t>태양광 에너지 솔루션</w:t>
      </w:r>
      <w:r>
        <w:t xml:space="preserve">과 </w:t>
      </w:r>
      <w:r>
        <w:rPr>
          <w:b/>
        </w:rPr>
        <w:t>첨단 소재 개발</w:t>
      </w:r>
      <w:r>
        <w:t>에 중점을 두고 있습니다. 한화솔루션은 태양광 패널 제조, 에너지 저장 시스템, 그리고 친환경 소재 등을 공급하며, 지속 가능한 에너지 솔루션 제공에 주력하고 있습니다.</w:t>
        <w:br/>
        <w:br/>
        <w:t xml:space="preserve">1. </w:t>
      </w:r>
      <w:r>
        <w:rPr>
          <w:b/>
        </w:rPr>
        <w:t>태양광 에너지 솔루션</w:t>
      </w:r>
      <w:r>
        <w:t>:</w:t>
        <w:br/>
        <w:t xml:space="preserve">   - 한화솔루션은 태양광 패널 제조와 에너지 저장 시스템을 결합하여 </w:t>
      </w:r>
      <w:r>
        <w:rPr>
          <w:b/>
        </w:rPr>
        <w:t>통합 에너지 솔루션</w:t>
      </w:r>
      <w:r>
        <w:t>을 제공합니다. 이는 전 세계적인 친환경 에너지 수요 증가에 대응하며, 특히 유럽과 미국 시장에서의 입지를 강화하고 있습니다.</w:t>
        <w:br/>
        <w:br/>
        <w:t xml:space="preserve">2. </w:t>
      </w:r>
      <w:r>
        <w:rPr>
          <w:b/>
        </w:rPr>
        <w:t>첨단 소재</w:t>
      </w:r>
      <w:r>
        <w:t>:</w:t>
        <w:br/>
        <w:t xml:space="preserve">   - 에너지 효율성을 높이고 환경에 미치는 영향을 최소화하는 </w:t>
      </w:r>
      <w:r>
        <w:rPr>
          <w:b/>
        </w:rPr>
        <w:t>고성능 소재</w:t>
      </w:r>
      <w:r>
        <w:t xml:space="preserve"> 개발에 집중하고 있습니다. 이는 전자, 자동차, 건축 등 다양한 산업에 응용될 수 있는 제품을 포함합니다.</w:t>
        <w:br/>
        <w:br/>
        <w:t>한화솔루션이 사용하는 최신 기술 스택은 다음과 같습니다:</w:t>
        <w:br/>
        <w:br/>
        <w:t xml:space="preserve">- </w:t>
      </w:r>
      <w:r>
        <w:rPr>
          <w:b/>
        </w:rPr>
        <w:t>프로그래밍 언어 및 프레임워크</w:t>
      </w:r>
      <w:r>
        <w:t>:</w:t>
        <w:br/>
        <w:t xml:space="preserve">  - Python, Java 등을 사용하여 데이터 분석과 자동화 프로세스를 구현하고 있습니다. 프론트엔드 개발에는 React.js, 백엔드에는 Spring Framework를 주로 사용합니다.</w:t>
        <w:br/>
        <w:t xml:space="preserve">  </w:t>
        <w:br/>
        <w:t xml:space="preserve">- </w:t>
      </w:r>
      <w:r>
        <w:rPr>
          <w:b/>
        </w:rPr>
        <w:t>데이터베이스</w:t>
      </w:r>
      <w:r>
        <w:t>:</w:t>
        <w:br/>
        <w:t xml:space="preserve">  - 대용량 데이터 처리와 분석을 위해 </w:t>
      </w:r>
      <w:r>
        <w:rPr>
          <w:b/>
        </w:rPr>
        <w:t>MySQL과 MongoDB</w:t>
      </w:r>
      <w:r>
        <w:t>를 활용합니다. 이들 데이터베이스는 확장성과 데이터 일관성을 보장합니다.</w:t>
        <w:br/>
        <w:br/>
        <w:t xml:space="preserve">- </w:t>
      </w:r>
      <w:r>
        <w:rPr>
          <w:b/>
        </w:rPr>
        <w:t>클라우드 및 DevOps</w:t>
      </w:r>
      <w:r>
        <w:t>:</w:t>
        <w:br/>
        <w:t xml:space="preserve">  - AWS 및 Microsoft Azure와 같은 </w:t>
      </w:r>
      <w:r>
        <w:rPr>
          <w:b/>
        </w:rPr>
        <w:t>클라우드 플랫폼</w:t>
      </w:r>
      <w:r>
        <w:t>을 사용하여 글로벌 인프라를 관리하고 있습니다. CI/CD 파이프라인을 구축하기 위해 Jenkins와 Docker를 도입하여 배포 자동화 및 지속적인 통합을 구현하고 있습니다.</w:t>
        <w:br/>
        <w:br/>
        <w:t>최근 기술 블로그나 컨퍼런스에서 강조하는 기술 트렌드는 다음과 같습니다:</w:t>
        <w:br/>
        <w:br/>
        <w:t xml:space="preserve">- </w:t>
      </w:r>
      <w:r>
        <w:rPr>
          <w:b/>
        </w:rPr>
        <w:t>재생 에너지의 디지털화</w:t>
      </w:r>
      <w:r>
        <w:t>: IoT와 AI를 이용한 에너지 관리 시스템의 자동화 및 최적화는 한화솔루션의 핵심 관심사입니다. 이를 통해 에너지 소비 패턴을 분석하고 효율성을 극대화하는 데 초점을 맞추고 있습니다.</w:t>
        <w:br/>
        <w:br/>
        <w:t xml:space="preserve">- </w:t>
      </w:r>
      <w:r>
        <w:rPr>
          <w:b/>
        </w:rPr>
        <w:t>친환경 및 지속 가능성</w:t>
      </w:r>
      <w:r>
        <w:t xml:space="preserve">: 탄소 배출 저감을 위한 </w:t>
      </w:r>
      <w:r>
        <w:rPr>
          <w:b/>
        </w:rPr>
        <w:t>신소재 개발</w:t>
      </w:r>
      <w:r>
        <w:t xml:space="preserve">과 </w:t>
      </w:r>
      <w:r>
        <w:rPr>
          <w:b/>
        </w:rPr>
        <w:t>친환경 공정</w:t>
      </w:r>
      <w:r>
        <w:t>의 중요성이 대두되고 있습니다. 이러한 트렌드는 한화솔루션의 연구 개발 방향성에 큰 영향을 미칩니다.</w:t>
        <w:br/>
        <w:br/>
        <w:t xml:space="preserve">- </w:t>
      </w:r>
      <w:r>
        <w:rPr>
          <w:b/>
        </w:rPr>
        <w:t>에너지 저장 기술 혁신</w:t>
      </w:r>
      <w:r>
        <w:t xml:space="preserve">: 에너지 저장 시스템의 효율성을 높이기 위한 </w:t>
      </w:r>
      <w:r>
        <w:rPr>
          <w:b/>
        </w:rPr>
        <w:t>배터리 기술 개발</w:t>
      </w:r>
      <w:r>
        <w:t>과 관련된 연구가 활발히 진행되고 있습니다. 이는 재생 에너지의 변동성을 보완하는 데 필수적입니다.</w:t>
        <w:br/>
        <w:br/>
        <w:t xml:space="preserve">한화솔루션은 이러한 기술 트렌드를 바탕으로 지속 가능한 성장을 도모하며, 글로벌 시장에서의 경쟁력을 강화하기 위해 노력하고 있습니다. </w:t>
      </w:r>
      <w:r>
        <w:rPr>
          <w:b/>
        </w:rPr>
        <w:t>혁신과 지속 가능성</w:t>
      </w:r>
      <w:r>
        <w:t>이 앞으로의 성장 동력으로 작용할 것입니다.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한화솔루션은 전통적으로 에너지, 화학, 소재 산업에서 강세를 보이는 기업이지만, 최근 다양한 신기술 분야로의 확장을 통해 </w:t>
      </w:r>
      <w:r>
        <w:rPr>
          <w:b/>
        </w:rPr>
        <w:t>미래 성장 동력</w:t>
      </w:r>
      <w:r>
        <w:t xml:space="preserve">을 모색하고 있습니다. 특히, </w:t>
      </w:r>
      <w:r>
        <w:rPr>
          <w:b/>
        </w:rPr>
        <w:t>재생 에너지와 친환경 기술</w:t>
      </w:r>
      <w:r>
        <w:t>에 집중하고 있는데, 여기에는 태양광, 그린 수소 등이 포함됩니다.</w:t>
        <w:br/>
        <w:br/>
        <w:t xml:space="preserve">1. </w:t>
      </w:r>
      <w:r>
        <w:rPr>
          <w:b/>
        </w:rPr>
        <w:t>태양광 에너지</w:t>
      </w:r>
      <w:r>
        <w:t>: 한화솔루션은 글로벌 태양광 시장에서 강력한 입지를 구축하고 있으며, 지속적인 R&amp;D 투자를 통해 태양광 모듈의 효율성을 높이기 위한 기술 개발에 집중하고 있습니다. 이는 기존 에너지 사업을 강화하는 동시에 친환경 에너지 시장에서의 경쟁력을 높이기 위한 전략입니다.</w:t>
        <w:br/>
        <w:br/>
        <w:t xml:space="preserve">2. </w:t>
      </w:r>
      <w:r>
        <w:rPr>
          <w:b/>
        </w:rPr>
        <w:t>그린 수소</w:t>
      </w:r>
      <w:r>
        <w:t>: 수소 에너지는 한화솔루션이 장기적으로 투자하고 있는 분야 중 하나입니다. 한화솔루션은 수소 생산, 저장, 운송 등 수소 밸류체인 전반에 걸쳐 기술 개발과 인프라 구축을 추진하고 있습니다. 이는 탄소 중립 목표를 달성하기 위한 핵심 전략으로 자리 잡고 있습니다.</w:t>
        <w:br/>
        <w:br/>
        <w:t xml:space="preserve">3. </w:t>
      </w:r>
      <w:r>
        <w:rPr>
          <w:b/>
        </w:rPr>
        <w:t>에너지 저장 시스템(ESS)</w:t>
      </w:r>
      <w:r>
        <w:t>: 에너지 저장 기술은 재생 에너지의 불규칙한 생산을 보완하기 위해 필수적인 요소입니다. 한화솔루션은 배터리 저장 기술 및 시스템 개발에 투자하고 있으며, 이를 통해 에너지 솔루션 포트폴리오를 확장하고 있습니다.</w:t>
        <w:br/>
        <w:br/>
        <w:t xml:space="preserve">4. </w:t>
      </w:r>
      <w:r>
        <w:rPr>
          <w:b/>
        </w:rPr>
        <w:t>디지털 전환 및 AI 기술</w:t>
      </w:r>
      <w:r>
        <w:t xml:space="preserve">: 한화솔루션은 생산 효율성 및 운영 효율성을 높이기 위해 </w:t>
      </w:r>
      <w:r>
        <w:rPr>
          <w:b/>
        </w:rPr>
        <w:t>디지털 전환</w:t>
      </w:r>
      <w:r>
        <w:t>을 가속화하고 있습니다. AI 기반의 분석 및 운영 시스템을 도입하여 공정 최적화, 에너지 관리 등을 개선하고 있습니다.</w:t>
        <w:br/>
        <w:br/>
        <w:t xml:space="preserve">최근 한화솔루션은 이러한 분야에서 </w:t>
      </w:r>
      <w:r>
        <w:rPr>
          <w:b/>
        </w:rPr>
        <w:t>전략적 투자 및 협력</w:t>
      </w:r>
      <w:r>
        <w:t xml:space="preserve">을 강화하고 있으며, 일부 M&amp;A를 통해 기술 역량을 확보하고 있습니다. 또한, 관련 분야의 </w:t>
      </w:r>
      <w:r>
        <w:rPr>
          <w:b/>
        </w:rPr>
        <w:t>전문 인력 채용</w:t>
      </w:r>
      <w:r>
        <w:t xml:space="preserve">을 확대하여 기술 개발을 가속화하고 있습니다. 이러한 움직임은 한화솔루션이 기존의 화학 및 에너지 사업을 넘어 친환경 및 신기술 분야에서의 입지를 강화하려는 의지를 보여줍니다. </w:t>
        <w:br/>
        <w:br/>
        <w:t xml:space="preserve">결론적으로, 한화솔루션은 </w:t>
      </w:r>
      <w:r>
        <w:rPr>
          <w:b/>
        </w:rPr>
        <w:t>신재생 에너지 및 지속 가능한 기술</w:t>
      </w:r>
      <w:r>
        <w:t>을 중심으로 미래 성장 동력을 구축하고 있으며, 이는 향후 변화하는 글로벌 에너지 시장에서의 경쟁력 확보에 중요한 역할을 할 것입니다.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한화솔루션은 한국의 대표적인 에너지 및 화학 회사로, </w:t>
      </w:r>
      <w:r>
        <w:rPr>
          <w:b/>
        </w:rPr>
        <w:t>전통적인 화학 산업에서의 강력한 입지를 기반</w:t>
      </w:r>
      <w:r>
        <w:t xml:space="preserve">으로 다양한 분야로 사업을 확장하고 있습니다. 회사의 역사적 맥락을 살펴보면, 한화솔루션은 초기에는 석유화학 분야에 집중했지만, 점차 </w:t>
      </w:r>
      <w:r>
        <w:rPr>
          <w:b/>
        </w:rPr>
        <w:t>태양광 등 친환경 에너지 사업으로 포트폴리오를 다각화</w:t>
      </w:r>
      <w:r>
        <w:t>하였습니다. 이는 지속 가능한 성장을 위한 필수적인 전략으로, 글로벌 환경 규제 강화와 친환경 에너지 수요 증가에 대응하기 위함입니다.</w:t>
        <w:br/>
        <w:br/>
        <w:t xml:space="preserve">현재 한화솔루션의 주력 사업은 </w:t>
      </w:r>
      <w:r>
        <w:rPr>
          <w:b/>
        </w:rPr>
        <w:t>석유화학 제품과 태양광 모듈 제조 및 판매</w:t>
      </w:r>
      <w:r>
        <w:t>입니다. 특히, 태양광 산업에서의 기술 혁신과 생산 효율성을 높이는 데 주력하고 있습니다. 이러한 노력은 안정적인 수익 창출과 신뢰할 수 있는 파트너로서의 입지를 강화하는 데 기여하고 있습니다.</w:t>
        <w:br/>
        <w:br/>
        <w:t xml:space="preserve">미래 신사업으로는 </w:t>
      </w:r>
      <w:r>
        <w:rPr>
          <w:b/>
        </w:rPr>
        <w:t>수소 에너지 및 탄소 중립 기술</w:t>
      </w:r>
      <w:r>
        <w:t>에 대한 집중적인 투자가 있습니다. 이는 글로벌 에너지 전환 트렌드를 선도하고, 장기적인 성장 동력을 확보하기 위한 전략입니다. 한화솔루션은 AI 및 데이터 분석 기술을 활용하여 에너지 효율을 높이고, 새로운 비즈니스 모델을 개발하는 데 주력하고 있습니다.</w:t>
        <w:br/>
        <w:br/>
        <w:t xml:space="preserve">한편, 한화솔루션은 과거의 </w:t>
      </w:r>
      <w:r>
        <w:rPr>
          <w:b/>
        </w:rPr>
        <w:t>기술 부채를 해결하기 위해 IT 시스템의 현대화와 데이터 중심의 운영 방식을 채택</w:t>
      </w:r>
      <w:r>
        <w:t>하고 있습니다. 이는 비즈니스 프로세스의 효율성을 높이고, 경쟁력을 강화하는 데 필수적입니다.</w:t>
        <w:br/>
        <w:br/>
        <w:t>신입 '백엔드 개발자'로서 한화솔루션에 기여할 수 있는 기회는 다음과 같습니다:</w:t>
        <w:br/>
        <w:br/>
        <w:t xml:space="preserve">1. </w:t>
      </w:r>
      <w:r>
        <w:rPr>
          <w:b/>
        </w:rPr>
        <w:t>데이터 인프라 개발 및 최적화</w:t>
      </w:r>
      <w:r>
        <w:t>: 백엔드 개발자는 데이터 수집 및 처리 시스템의 설계와 구현에 참여하여, 회사의 데이터 중심 운영 전략을 지원할 수 있습니다.</w:t>
        <w:br/>
        <w:br/>
        <w:t xml:space="preserve">2. </w:t>
      </w:r>
      <w:r>
        <w:rPr>
          <w:b/>
        </w:rPr>
        <w:t>에너지 관리 시스템 개발</w:t>
      </w:r>
      <w:r>
        <w:t>: 태양광 및 수소 에너지 사업에서의 효율성을 높이기 위해, 에너지 관리 플랫폼의 백엔드 개발을 통해 실시간 모니터링 및 분석 기능을 강화할 수 있습니다.</w:t>
        <w:br/>
        <w:br/>
        <w:t xml:space="preserve">3. </w:t>
      </w:r>
      <w:r>
        <w:rPr>
          <w:b/>
        </w:rPr>
        <w:t>기존 시스템의 현대화</w:t>
      </w:r>
      <w:r>
        <w:t>: 레거시 시스템을 개선하고, 최신 기술 스택을 도입하여 안정적이고 확장 가능한 시스템을 구축하는 데 기여할 수 있습니다.</w:t>
        <w:br/>
        <w:br/>
        <w:t xml:space="preserve">4. </w:t>
      </w:r>
      <w:r>
        <w:rPr>
          <w:b/>
        </w:rPr>
        <w:t>보안 및 안정성 강화</w:t>
      </w:r>
      <w:r>
        <w:t>: 대규모 데이터 처리와 관련된 보안 이슈를 해결하고, 시스템의 안정성과 신뢰성을 높이는 역할을 할 수 있습니다.</w:t>
        <w:br/>
        <w:br/>
        <w:t xml:space="preserve">이러한 기회들은 백엔드 개발자로서의 기술을 발휘하고, 동시에 회사의 지속 가능한 성장에 직접적인 기여를 할 수 있는 중요한 지점입니다. </w:t>
      </w:r>
      <w:r>
        <w:rPr>
          <w:b/>
        </w:rPr>
        <w:t>지원자는 혁신적인 기술 솔루션을 제안하고, 팀과의 협력을 통해 회사의 목표 달성에 기여할 수 있는 능력을 보여주는 것이 중요</w:t>
      </w:r>
      <w:r>
        <w:t>합니다.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