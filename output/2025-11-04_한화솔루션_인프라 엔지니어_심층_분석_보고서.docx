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한화솔루션 '인프라 엔지니어' 지원자 맞춤형 심층 분석 보고서</w:t>
      </w:r>
    </w:p>
    <w:p>
      <w:r>
        <w:t>작성일: 2025년 11월 04일</w:t>
      </w:r>
    </w:p>
    <w:p/>
    <w:p>
      <w:pPr>
        <w:pStyle w:val="Heading1"/>
      </w:pPr>
      <w:r>
        <w:t>기업의 기술적 Legacy 분석</w:t>
      </w:r>
    </w:p>
    <w:p>
      <w:r>
        <w:t>한화솔루션은 한국의 대표적인 종합 에너지 및 소재 기업으로, 그 역사는 기술적 혁신과 전략적 결정을 통해 지속적으로 발전해 왔습니다. 주요 기술적 변곡점들을 살펴보면, 다음과 같은 요소들이 있습니다.</w:t>
        <w:br/>
        <w:br/>
        <w:t xml:space="preserve">1. </w:t>
      </w:r>
      <w:r>
        <w:rPr>
          <w:b/>
        </w:rPr>
        <w:t>태양광 사업 진출</w:t>
      </w:r>
      <w:r>
        <w:t>: 한화솔루션은 2000년대 후반부터 태양광 사업에 적극적으로 진출했습니다. 이는 화석 연료 중심의 에너지 구조에서 벗어나 친환경 에너지로 전환하려는 전략적 결정이었으며, 기술적으로도 큰 도전이었습니다. 이 과정에서 고효율 태양광 모듈 개발과 생산 기술을 확보하기 위해 많은 연구 개발(R&amp;D) 투자가 이루어졌습니다.</w:t>
        <w:br/>
        <w:br/>
        <w:t xml:space="preserve">2. </w:t>
      </w:r>
      <w:r>
        <w:rPr>
          <w:b/>
        </w:rPr>
        <w:t>첨단 소재 개발</w:t>
      </w:r>
      <w:r>
        <w:t>: 한화솔루션은 화학 및 소재 분야에서 다양한 혁신을 이뤘습니다. 특히, 고성능 폴리머와 친환경 소재의 개발은 회사의 경쟁력을 높이는 데 중요한 역할을 했습니다. 이러한 소재들은 전자, 자동차, 건설 등 다양한 산업에 적용되고 있습니다.</w:t>
        <w:br/>
        <w:br/>
        <w:t xml:space="preserve">3. </w:t>
      </w:r>
      <w:r>
        <w:rPr>
          <w:b/>
        </w:rPr>
        <w:t>디지털 전환</w:t>
      </w:r>
      <w:r>
        <w:t>: 최근 들어 한화솔루션은 디지털 기술을 활용한 운영 효율성 향상과 고객 맞춤형 서비스 제공을 위해 노력하고 있습니다. IoT, 데이터 분석, AI 등의 기술이 도입되면서 전통적인 제조업에서 디지털 기반의 스마트 제조업으로 전환하고 있습니다.</w:t>
        <w:br/>
        <w:br/>
        <w:t xml:space="preserve">과거의 기술적 결정들이 현재 시스템에 남긴 </w:t>
      </w:r>
      <w:r>
        <w:rPr>
          <w:b/>
        </w:rPr>
        <w:t>기술 부채</w:t>
      </w:r>
      <w:r>
        <w:t xml:space="preserve">나 </w:t>
      </w:r>
      <w:r>
        <w:rPr>
          <w:b/>
        </w:rPr>
        <w:t>유산</w:t>
      </w:r>
      <w:r>
        <w:t>을 분석해보면 다음과 같습니다:</w:t>
        <w:br/>
        <w:br/>
        <w:t xml:space="preserve">- </w:t>
      </w:r>
      <w:r>
        <w:rPr>
          <w:b/>
        </w:rPr>
        <w:t>기술 부채</w:t>
      </w:r>
      <w:r>
        <w:t>: 초기 태양광 사업 진출 시 채택한 기술이나 시스템이 시간이 지나면서 빠르게 발전하는 기술 트렌드에 맞지 않는 경우가 있습니다. 예를 들어, 초기 시스템에서 사용된 일부 프로그래밍 언어나 프레임워크는 현재의 표준과 다소 맞지 않아 유지보수에 어려움을 겪을 수 있습니다.</w:t>
        <w:br/>
        <w:br/>
        <w:t xml:space="preserve">- </w:t>
      </w:r>
      <w:r>
        <w:rPr>
          <w:b/>
        </w:rPr>
        <w:t>유산(Legacy)</w:t>
      </w:r>
      <w:r>
        <w:t>: 기존 화학 공정에서 사용되던 기술들은 대규모 투자가 이루어졌기 때문에 쉽게 교체하기가 어렵습니다. 이러한 기술적 유산은 새로운 시스템 통합이나 업그레이드 시 장애물로 작용할 수 있습니다.</w:t>
        <w:br/>
        <w:br/>
        <w:t xml:space="preserve">이러한 </w:t>
      </w:r>
      <w:r>
        <w:rPr>
          <w:b/>
        </w:rPr>
        <w:t>Legacy</w:t>
      </w:r>
      <w:r>
        <w:t>를 통해 얻은 교훈은 다음과 같습니다:</w:t>
        <w:br/>
        <w:br/>
        <w:t xml:space="preserve">- </w:t>
      </w:r>
      <w:r>
        <w:rPr>
          <w:b/>
        </w:rPr>
        <w:t>지속적인 업데이트와 혁신 필요성</w:t>
      </w:r>
      <w:r>
        <w:t>: 기술 트렌드가 빠르게 변하는 환경에서 초기 투자와 개발 이후에도 지속적인 업데이트와 혁신이 필요하다는 점을 배웠습니다. 이는 기술 부채를 줄이고 경쟁력을 유지하는 데 필수적입니다.</w:t>
        <w:br/>
        <w:br/>
        <w:t xml:space="preserve">- </w:t>
      </w:r>
      <w:r>
        <w:rPr>
          <w:b/>
        </w:rPr>
        <w:t>유연한 아키텍처 설계</w:t>
      </w:r>
      <w:r>
        <w:t>: 처음부터 유연하고 확장 가능한 아키텍처를 설계하는 것이 장기적인 기술적 부채를 줄이는 데 도움이 됩니다. 이는 미래의 기술 변화에 대한 적응력을 높여줄 것입니다.</w:t>
        <w:br/>
        <w:br/>
        <w:t xml:space="preserve">- </w:t>
      </w:r>
      <w:r>
        <w:rPr>
          <w:b/>
        </w:rPr>
        <w:t>교차 기능적 팀 구성</w:t>
      </w:r>
      <w:r>
        <w:t>: 다양한 기술적 배경을 가진 팀원들이 협력하여 문제를 해결하는 것이, 복잡한 시스템의 유지보수와 혁신을 촉진하는 데 중요하다는 것을 배우게 되었습니다.</w:t>
        <w:br/>
        <w:br/>
        <w:t xml:space="preserve">한화솔루션은 이러한 교훈을 바탕으로 지속 가능한 성장과 혁신을 추구하고 있으며, 앞으로도 기술적 도전에 적극적으로 대응할 것입니다. </w:t>
      </w:r>
      <w:r>
        <w:rPr>
          <w:b/>
        </w:rPr>
        <w:t>미래 성장 동력</w:t>
      </w:r>
      <w:r>
        <w:t>으로는 친환경 기술, 디지털 솔루션, 그리고 글로벌 시장 확장이 주요한 역할을 할 것입니다.</w:t>
      </w:r>
    </w:p>
    <w:p/>
    <w:p>
      <w:pPr>
        <w:pStyle w:val="Heading1"/>
      </w:pPr>
      <w:r>
        <w:t>현재의 주력 사업 및 기술 스택 분석</w:t>
      </w:r>
    </w:p>
    <w:p>
      <w:r>
        <w:t xml:space="preserve">한화솔루션은 한화그룹의 계열사로, </w:t>
      </w:r>
      <w:r>
        <w:rPr>
          <w:b/>
        </w:rPr>
        <w:t>에너지, 화학, 소재, 유통</w:t>
      </w:r>
      <w:r>
        <w:t xml:space="preserve"> 등의 분야에서 다양한 사업을 영위하고 있습니다. 특히, 한화솔루션은 지속 가능한 발전을 위한 친환경 에너지 솔루션에 집중하고 있으며, 이러한 맥락에서 </w:t>
      </w:r>
      <w:r>
        <w:rPr>
          <w:b/>
        </w:rPr>
        <w:t>태양광 에너지</w:t>
      </w:r>
      <w:r>
        <w:t xml:space="preserve">와 </w:t>
      </w:r>
      <w:r>
        <w:rPr>
          <w:b/>
        </w:rPr>
        <w:t>친환경 화학 제품</w:t>
      </w:r>
      <w:r>
        <w:t>을 주력 서비스로 제공하고 있습니다.</w:t>
        <w:br/>
        <w:br/>
        <w:t xml:space="preserve">1. </w:t>
      </w:r>
      <w:r>
        <w:rPr>
          <w:b/>
        </w:rPr>
        <w:t>태양광 에너지</w:t>
      </w:r>
      <w:r>
        <w:t>: 한화솔루션의 큐셀(Q CELLS) 브랜드는 태양광 모듈, 셀, 엔지니어링 솔루션 등을 제공하며, 글로벌 시장에서 경쟁력을 갖춘 제품을 생산하고 있습니다. 최근에는 에너지 저장 시스템(ESS)과 통합 솔루션을 통해 에너지 관리 효율성을 높이고 있습니다.</w:t>
        <w:br/>
        <w:br/>
        <w:t xml:space="preserve">2. </w:t>
      </w:r>
      <w:r>
        <w:rPr>
          <w:b/>
        </w:rPr>
        <w:t>친환경 화학 제품</w:t>
      </w:r>
      <w:r>
        <w:t>: 석유화학 제품군을 통해 플라스틱, 필름, PVC 등 다양한 산업용 소재를 공급하며, 지속 가능한 화학 제품 개발에 힘쓰고 있습니다. 또한, 바이오 플라스틱과 같은 친환경 소재 개발을 통해 환경 문제 해결에 기여하고 있습니다.</w:t>
        <w:br/>
        <w:br/>
        <w:t xml:space="preserve">기술 스택 측면에서, 한화솔루션은 </w:t>
      </w:r>
      <w:r>
        <w:rPr>
          <w:b/>
        </w:rPr>
        <w:t>디지털 트랜스포메이션</w:t>
      </w:r>
      <w:r>
        <w:t xml:space="preserve">을 통해 운영 효율성을 높이고 있으며, 최신 기술을 적극적으로 도입하고 있습니다. </w:t>
        <w:br/>
        <w:br/>
        <w:t xml:space="preserve">- </w:t>
      </w:r>
      <w:r>
        <w:rPr>
          <w:b/>
        </w:rPr>
        <w:t>프로그래밍 언어 및 프레임워크</w:t>
      </w:r>
      <w:r>
        <w:t xml:space="preserve">: 주로 </w:t>
      </w:r>
      <w:r>
        <w:rPr>
          <w:b/>
        </w:rPr>
        <w:t>Python, Java, C++</w:t>
      </w:r>
      <w:r>
        <w:t xml:space="preserve"> 등이 사용되며, 데이터 분석 및 인공지능 모델 개발을 위해 </w:t>
      </w:r>
      <w:r>
        <w:rPr>
          <w:b/>
        </w:rPr>
        <w:t>TensorFlow, PyTorch</w:t>
      </w:r>
      <w:r>
        <w:t>와 같은 머신러닝 프레임워크도 활용합니다.</w:t>
        <w:br/>
        <w:t xml:space="preserve">- </w:t>
      </w:r>
      <w:r>
        <w:rPr>
          <w:b/>
        </w:rPr>
        <w:t>데이터베이스</w:t>
      </w:r>
      <w:r>
        <w:t xml:space="preserve">: 대량의 데이터를 효율적으로 처리하기 위해 </w:t>
      </w:r>
      <w:r>
        <w:rPr>
          <w:b/>
        </w:rPr>
        <w:t>Oracle, MySQL, PostgreSQL</w:t>
      </w:r>
      <w:r>
        <w:t xml:space="preserve"> 등의 관계형 데이터베이스와 </w:t>
      </w:r>
      <w:r>
        <w:rPr>
          <w:b/>
        </w:rPr>
        <w:t>Hadoop, MongoDB</w:t>
      </w:r>
      <w:r>
        <w:t xml:space="preserve"> 같은 NoSQL 데이터베이스를 사용합니다.</w:t>
        <w:br/>
        <w:t xml:space="preserve">- </w:t>
      </w:r>
      <w:r>
        <w:rPr>
          <w:b/>
        </w:rPr>
        <w:t>클라우드 및 DevOps</w:t>
      </w:r>
      <w:r>
        <w:t xml:space="preserve">: </w:t>
      </w:r>
      <w:r>
        <w:rPr>
          <w:b/>
        </w:rPr>
        <w:t>AWS, Microsoft Azure</w:t>
      </w:r>
      <w:r>
        <w:t xml:space="preserve">와 같은 클라우드 플랫폼을 통해 인프라를 관리하며, </w:t>
      </w:r>
      <w:r>
        <w:rPr>
          <w:b/>
        </w:rPr>
        <w:t>Docker, Kubernetes</w:t>
      </w:r>
      <w:r>
        <w:t xml:space="preserve">를 사용하여 컨테이너 기반의 애플리케이션 배포 및 관리를 최적화합니다. 또한, CI/CD 파이프라인 구축을 위해 </w:t>
      </w:r>
      <w:r>
        <w:rPr>
          <w:b/>
        </w:rPr>
        <w:t>Jenkins, GitLab CI</w:t>
      </w:r>
      <w:r>
        <w:t xml:space="preserve"> 등을 사용하고 있습니다.</w:t>
        <w:br/>
        <w:br/>
        <w:t>최근 기술 블로그나 컨퍼런스에서 한화솔루션이 강조하는 기술 트렌드는 다음과 같습니다:</w:t>
        <w:br/>
        <w:br/>
        <w:t xml:space="preserve">- </w:t>
      </w:r>
      <w:r>
        <w:rPr>
          <w:b/>
        </w:rPr>
        <w:t>재생 에너지의 디지털화</w:t>
      </w:r>
      <w:r>
        <w:t>: 에너지 관리 시스템의 디지털화를 통해 에너지 사용의 효율성을 극대화하고, AI 기반의 에너지 소비 예측 모델을 개발하여 운영 비용을 절감하는 기술을 강조하고 있습니다.</w:t>
        <w:br/>
        <w:t xml:space="preserve">- </w:t>
      </w:r>
      <w:r>
        <w:rPr>
          <w:b/>
        </w:rPr>
        <w:t>스마트 제조</w:t>
      </w:r>
      <w:r>
        <w:t xml:space="preserve">: 제조 공정에 IoT 및 빅데이터 분석을 도입하여 </w:t>
      </w:r>
      <w:r>
        <w:rPr>
          <w:b/>
        </w:rPr>
        <w:t>실시간 모니터링</w:t>
      </w:r>
      <w:r>
        <w:t xml:space="preserve">과 </w:t>
      </w:r>
      <w:r>
        <w:rPr>
          <w:b/>
        </w:rPr>
        <w:t>예측 유지보수</w:t>
      </w:r>
      <w:r>
        <w:t>를 가능하게 하고 있습니다.</w:t>
        <w:br/>
        <w:t xml:space="preserve">- </w:t>
      </w:r>
      <w:r>
        <w:rPr>
          <w:b/>
        </w:rPr>
        <w:t>지속 가능한 소재 개발</w:t>
      </w:r>
      <w:r>
        <w:t>: 생분해성 소재와 같은 친환경 제품의 연구 및 개발을 통해 환경 친화적인 사업 모델을 구축하고 있습니다.</w:t>
        <w:br/>
        <w:br/>
        <w:t xml:space="preserve">이러한 기술적 방향성과 혁신을 통해 한화솔루션은 </w:t>
      </w:r>
      <w:r>
        <w:rPr>
          <w:b/>
        </w:rPr>
        <w:t>지속 가능성</w:t>
      </w:r>
      <w:r>
        <w:t xml:space="preserve">과 </w:t>
      </w:r>
      <w:r>
        <w:rPr>
          <w:b/>
        </w:rPr>
        <w:t>글로벌 경쟁력</w:t>
      </w:r>
      <w:r>
        <w:t>을 강화해 나가고자 합니다.</w:t>
      </w:r>
    </w:p>
    <w:p/>
    <w:p>
      <w:pPr>
        <w:pStyle w:val="Heading1"/>
      </w:pPr>
      <w:r>
        <w:t>최근 집중하고 있는 신규 IT 사업 및 투자 분야</w:t>
      </w:r>
    </w:p>
    <w:p>
      <w:r>
        <w:t xml:space="preserve">한화솔루션은 전통적으로 화학 및 에너지 분야에 강점을 가진 기업이지만, 최근 몇 년간 IT 및 첨단 기술 분야로 사업을 확장하며 </w:t>
      </w:r>
      <w:r>
        <w:rPr>
          <w:b/>
        </w:rPr>
        <w:t>미래 성장 동력을 확보</w:t>
      </w:r>
      <w:r>
        <w:t>하기 위해 노력하고 있습니다. 특히, 지속 가능한 에너지와 AI(인공지능) 분야에 집중적으로 투자하고 있습니다.</w:t>
        <w:br/>
        <w:br/>
        <w:t xml:space="preserve">1. </w:t>
      </w:r>
      <w:r>
        <w:rPr>
          <w:b/>
        </w:rPr>
        <w:t>지속 가능한 에너지 솔루션</w:t>
      </w:r>
      <w:r>
        <w:t>: 한화솔루션은 태양광을 포함한 재생 에너지 분야에서 강력한 입지를 구축하고 있으며, 이와 관련된 IT 기술을 활용해 에너지 관리 및 최적화 시스템을 개발하고 있습니다. 이를 통해 효율적 에너지 사용과 탄소 배출을 줄이는 데 기여하고 있습니다.</w:t>
        <w:br/>
        <w:br/>
        <w:t xml:space="preserve">2. </w:t>
      </w:r>
      <w:r>
        <w:rPr>
          <w:b/>
        </w:rPr>
        <w:t>AI(인공지능) 및 데이터 분석</w:t>
      </w:r>
      <w:r>
        <w:t>: 한화솔루션은 AI 기술을 활용해 생산 공정의 효율성을 높이고, 고객 맞춤형 솔루션을 제공하는 데 주력하고 있습니다. 이를 위해 인공지능과 관련된 R&amp;D 투자를 늘리고 있으며, AI 기반의 스마트 팩토리 구현을 목표로 하고 있습니다.</w:t>
        <w:br/>
        <w:br/>
        <w:t xml:space="preserve">3. </w:t>
      </w:r>
      <w:r>
        <w:rPr>
          <w:b/>
        </w:rPr>
        <w:t>기술 협력 및 M&amp;A 활동</w:t>
      </w:r>
      <w:r>
        <w:t xml:space="preserve">: 한화솔루션은 기술 혁신을 가속화하기 위해 관련 스타트업 및 기술 기업과의 협력을 강화하고 있습니다. 또한, AI 및 데이터 분석 능력을 강화하기 위한 </w:t>
      </w:r>
      <w:r>
        <w:rPr>
          <w:b/>
        </w:rPr>
        <w:t>전략적 M&amp;A</w:t>
      </w:r>
      <w:r>
        <w:t xml:space="preserve"> 활동도 적극적으로 검토하고 있습니다.</w:t>
        <w:br/>
        <w:br/>
        <w:t xml:space="preserve">4. </w:t>
      </w:r>
      <w:r>
        <w:rPr>
          <w:b/>
        </w:rPr>
        <w:t>대규모 채용 및 인재 육성</w:t>
      </w:r>
      <w:r>
        <w:t xml:space="preserve">: IT 및 신기술 분야의 경쟁력을 갖추기 위해 관련 인재 채용에 적극적이며, 내부 직무 교육 프로그램을 통해 </w:t>
      </w:r>
      <w:r>
        <w:rPr>
          <w:b/>
        </w:rPr>
        <w:t>디지털 역량을 강화</w:t>
      </w:r>
      <w:r>
        <w:t>하고 있습니다.</w:t>
        <w:br/>
        <w:br/>
        <w:t xml:space="preserve">한화솔루션의 이러한 노력은 </w:t>
      </w:r>
      <w:r>
        <w:rPr>
          <w:b/>
        </w:rPr>
        <w:t>기술 융합을 통한 새로운 비즈니스 모델의 창출</w:t>
      </w:r>
      <w:r>
        <w:t>과 지속 가능한 미래를 위한 기반을 마련하는 데 기여하고 있습니다. 이는 지속 가능한 에너지 및 첨단 기술 분야에서 글로벌 경쟁력을 강화하는 중요한 밑거름이 될 것입니다.</w:t>
      </w:r>
    </w:p>
    <w:p/>
    <w:p>
      <w:pPr>
        <w:pStyle w:val="Heading1"/>
      </w:pPr>
      <w:r>
        <w:t>Legacy와 현재, 그리고 미래로의 기회</w:t>
      </w:r>
    </w:p>
    <w:p>
      <w:r>
        <w:t xml:space="preserve">한화솔루션은 전통적으로 화학 산업을 기반으로 성장해온 기업입니다. </w:t>
      </w:r>
      <w:r>
        <w:rPr>
          <w:b/>
        </w:rPr>
        <w:t>화학 산업의 Legacy</w:t>
      </w:r>
      <w:r>
        <w:t xml:space="preserve">는 오랜 시간 동안 축적된 기술력과 글로벌 시장에서의 신뢰를 바탕으로 하고 있습니다. 그러나 급변하는 시장 환경과 지속가능성에 대한 요구가 증가하면서, 회사는 이러한 Legacy를 바탕으로 </w:t>
      </w:r>
      <w:r>
        <w:rPr>
          <w:b/>
        </w:rPr>
        <w:t>에너지 및 환경 중심의 사업</w:t>
      </w:r>
      <w:r>
        <w:t>으로 전환을 꾀하고 있습니다.</w:t>
        <w:br/>
        <w:br/>
      </w:r>
      <w:r>
        <w:rPr>
          <w:b/>
        </w:rPr>
        <w:t>현재 주력 사업</w:t>
      </w:r>
      <w:r>
        <w:t>으로는 태양광, 에너지 저장 솔루션, 그리고 석유화학 사업이 있습니다. 특히 태양광 분야에서는 글로벌 리더로 자리매김하고 있으며, 지속 가능한 에너지 솔루션을 제공하기 위해 대규모 투자를 진행하고 있습니다. 이는 과거의 화학 산업에서 얻은 기술적 노하우를 활용하여, 보다 친환경적인 에너지 솔루션을 개발하는 데 중점을 두고 있습니다.</w:t>
        <w:br/>
        <w:br/>
      </w:r>
      <w:r>
        <w:rPr>
          <w:b/>
        </w:rPr>
        <w:t>미래 신사업</w:t>
      </w:r>
      <w:r>
        <w:t>으로는 그린 수소, 친환경 소재, 그리고 디지털 전환 사업이 있습니다. 그린 수소 사업에서는 청정 에너지를 생산하고 공급하는 데 초점을 맞추고 있으며, 친환경 소재에서는 바이오 기반의 제품을 개발하여 환경 영향을 최소화하려고 합니다. 디지털 전환은 내부 프로세스의 효율성을 높이고, 데이터 중심의 경영을 강화하는 것을 목표로 하고 있습니다.</w:t>
        <w:br/>
        <w:br/>
        <w:t xml:space="preserve">회사는 </w:t>
      </w:r>
      <w:r>
        <w:rPr>
          <w:b/>
        </w:rPr>
        <w:t>기술 부채 해결</w:t>
      </w:r>
      <w:r>
        <w:t>을 위해 IT 인프라의 현대화, 클라우드 도입, 그리고 데이터 분석 역량 강화를 추진하고 있습니다. 이러한 노력은 기존 시스템의 효율성을 높이고, 새로운 기술 도입에 따른 리스크를 최소화하기 위한 전략의 일환입니다.</w:t>
        <w:br/>
        <w:br/>
        <w:t xml:space="preserve">신입 '인프라 엔지니어'는 이러한 과정에서 중요한 역할을 할 수 있습니다. </w:t>
      </w:r>
      <w:r>
        <w:rPr>
          <w:b/>
        </w:rPr>
        <w:t>기술 인프라의 현대화</w:t>
      </w:r>
      <w:r>
        <w:t>를 지원하고, 클라우드 기반의 아키텍처 설계 및 구현에 기여할 수 있습니다. 이는 기업의 디지털 전환 목표를 달성하는 데 핵심적인 요소입니다. 또한, 에너지 및 환경 사업의 데이터 분석과 처리에 필요한 인프라를 구축함으로써, 회사의 데이터 중심 경영을 뒷받침할 수 있습니다.</w:t>
        <w:br/>
        <w:br/>
        <w:t xml:space="preserve">지원자의 관점에서 </w:t>
      </w:r>
      <w:r>
        <w:rPr>
          <w:b/>
        </w:rPr>
        <w:t>기회 포인트</w:t>
      </w:r>
      <w:r>
        <w:t>는 다음과 같습니다:</w:t>
        <w:br/>
        <w:t xml:space="preserve">1. </w:t>
      </w:r>
      <w:r>
        <w:rPr>
          <w:b/>
        </w:rPr>
        <w:t>클라우드 기술 및 데이터 분석 역량 개발</w:t>
      </w:r>
      <w:r>
        <w:t>: 이러한 기술은 회사의 디지털 전환에 필수적이며, 직무 전문성을 높일 수 있는 기회입니다.</w:t>
        <w:br/>
        <w:t xml:space="preserve">2. </w:t>
      </w:r>
      <w:r>
        <w:rPr>
          <w:b/>
        </w:rPr>
        <w:t>지속 가능한 에너지 솔루션에 대한 이해</w:t>
      </w:r>
      <w:r>
        <w:t>: 친환경 기술과 에너지 시장에 대한 지식을 쌓아, 회사의 미래 성장 동력에 기여할 수 있습니다.</w:t>
        <w:br/>
        <w:t xml:space="preserve">3. </w:t>
      </w:r>
      <w:r>
        <w:rPr>
          <w:b/>
        </w:rPr>
        <w:t>협업과 커뮤니케이션 역량 강화</w:t>
      </w:r>
      <w:r>
        <w:t>: 다양한 부서와의 협업을 통해 회사의 통합 IT 전략을 지원할 수 있습니다.</w:t>
        <w:br/>
        <w:br/>
        <w:t>결론적으로, 한화솔루션은 과거의 기술적 기반을 토대로 현재와 미래의 사업을 통합적으로 운영하며 성장하고 있습니다. 신입 인프라 엔지니어로서 이러한 변화의 중심에서 기여할 수 있는 다양한 기회가 존재합니다.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