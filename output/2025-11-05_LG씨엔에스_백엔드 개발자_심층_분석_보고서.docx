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LG씨엔에스 '백엔드 개발자' 지원자 맞춤형 심층 분석 보고서</w:t>
      </w:r>
    </w:p>
    <w:p>
      <w:r>
        <w:t>작성일: 2025년 11월 05일</w:t>
      </w:r>
    </w:p>
    <w:p/>
    <w:p>
      <w:pPr>
        <w:pStyle w:val="Heading1"/>
      </w:pPr>
      <w:r>
        <w:t>기업의 기술적 Legacy 분석</w:t>
      </w:r>
    </w:p>
    <w:p>
      <w:r>
        <w:t>LG CNS는 LG그룹의 IT 서비스 자회사로, 다양한 기술적 변곡점을 통해 그 위치를 확립해왔습니다. 이러한 변곡점들은 LG CNS의 사업 영역 확장과 기술 혁신을 견인해왔으며, 이는 현재에도 많은 영향을 미치고 있습니다.</w:t>
        <w:br/>
        <w:br/>
        <w:t xml:space="preserve">1. </w:t>
      </w:r>
      <w:r>
        <w:rPr>
          <w:b/>
        </w:rPr>
        <w:t>초기 IT 서비스 및 시스템 통합(SI) 사업</w:t>
      </w:r>
      <w:r>
        <w:t xml:space="preserve">: LG CNS는 창립 초기부터 시스템 통합을 주요 사업으로 삼았습니다. 당시에는 대형 메인프레임 컴퓨터를 기반으로 한 솔루션을 제공하였고, 이는 고객의 대규모 IT 시스템 구축에 핵심적인 역할을 했습니다. 이러한 선택은 당시로서는 필연적이었으나, 현재는 </w:t>
      </w:r>
      <w:r>
        <w:rPr>
          <w:b/>
        </w:rPr>
        <w:t>대규모 레거시 시스템</w:t>
      </w:r>
      <w:r>
        <w:t>으로 남아 있으며, 이를 현대화하는 데 많은 노력이 필요합니다.</w:t>
        <w:br/>
        <w:br/>
        <w:t xml:space="preserve">2. </w:t>
      </w:r>
      <w:r>
        <w:rPr>
          <w:b/>
        </w:rPr>
        <w:t>ERP 솔루션 도입</w:t>
      </w:r>
      <w:r>
        <w:t xml:space="preserve">: 1990년대 후반과 2000년대 초반에는 SAP와 같은 ERP 솔루션의 도입이 주요 기술적 결정 중 하나였습니다. 이는 고객사들의 업무 프로세스를 표준화하고 효율화하는 데 기여했지만, </w:t>
      </w:r>
      <w:r>
        <w:rPr>
          <w:b/>
        </w:rPr>
        <w:t>고비용의 유지보수와 맞춤형 개발</w:t>
      </w:r>
      <w:r>
        <w:t>로 인해 기술 부채가 누적되었습니다. 이러한 ERP 시스템의 복잡성은 현재 클라우드 기반 시스템으로의 전환을 어렵게 만드는 요소 중 하나입니다.</w:t>
        <w:br/>
        <w:br/>
        <w:t xml:space="preserve">3. </w:t>
      </w:r>
      <w:r>
        <w:rPr>
          <w:b/>
        </w:rPr>
        <w:t>모바일 및 클라우드 컴퓨팅으로의 전환</w:t>
      </w:r>
      <w:r>
        <w:t xml:space="preserve">: 2010년대에 접어들면서 모바일 기술과 클라우드 컴퓨팅은 LG CNS의 기술 전략에 큰 영향을 미쳤습니다. 특히, 클라우드 서비스로의 전환은 </w:t>
      </w:r>
      <w:r>
        <w:rPr>
          <w:b/>
        </w:rPr>
        <w:t>기존 온프레미스 시스템의 레거시 문제</w:t>
      </w:r>
      <w:r>
        <w:t xml:space="preserve">를 해결하는 데 중요한 역할을 했습니다. 그러나, 레거시 시스템을 클라우드 환경에 맞게 재구축하는 과정에서 </w:t>
      </w:r>
      <w:r>
        <w:rPr>
          <w:b/>
        </w:rPr>
        <w:t>기술적 부채</w:t>
      </w:r>
      <w:r>
        <w:t>가 발생하기도 했습니다.</w:t>
        <w:br/>
        <w:br/>
        <w:t xml:space="preserve">4. </w:t>
      </w:r>
      <w:r>
        <w:rPr>
          <w:b/>
        </w:rPr>
        <w:t>AI 및 빅데이터 기술 활용</w:t>
      </w:r>
      <w:r>
        <w:t xml:space="preserve">: 최근에 LG CNS는 AI와 빅데이터를 활용한 새로운 비즈니스 모델을 개발하고 있습니다. 이는 고객에게 </w:t>
      </w:r>
      <w:r>
        <w:rPr>
          <w:b/>
        </w:rPr>
        <w:t>데이터 기반 인사이트</w:t>
      </w:r>
      <w:r>
        <w:t xml:space="preserve">를 제공하는 데 중점을 두고 있으며, 이러한 전환은 회사의 경쟁력을 높이는 데 기여하고 있습니다. 그러나 AI 및 빅데이터 프로젝트는 초기 데이터 준비 및 </w:t>
      </w:r>
      <w:r>
        <w:rPr>
          <w:b/>
        </w:rPr>
        <w:t>기술 인프라 구축의 복잡성</w:t>
      </w:r>
      <w:r>
        <w:t>으로 인해 초기 투자 비용이 높다는 문제점도 있습니다.</w:t>
        <w:br/>
        <w:br/>
        <w:t>이러한 기술적 변곡점들로부터 얻은 교훈은 다음과 같습니다:</w:t>
        <w:br/>
        <w:br/>
        <w:t xml:space="preserve">- </w:t>
      </w:r>
      <w:r>
        <w:rPr>
          <w:b/>
        </w:rPr>
        <w:t>기술 선택의 신중함</w:t>
      </w:r>
      <w:r>
        <w:t>: 장기적인 관점에서 기술을 선택해야 하며, 단기적인 이익보다는 장기적인 유지보수 가능성과 확장성을 고려해야 합니다.</w:t>
        <w:br/>
        <w:t xml:space="preserve">- </w:t>
      </w:r>
      <w:r>
        <w:rPr>
          <w:b/>
        </w:rPr>
        <w:t>레거시 시스템의 지속적인 현대화 필요성</w:t>
      </w:r>
      <w:r>
        <w:t>: 레거시 시스템은 기술적 부채를 증가시키므로, 지속적인 현대화 전략이 필요합니다.</w:t>
        <w:br/>
        <w:t xml:space="preserve">- </w:t>
      </w:r>
      <w:r>
        <w:rPr>
          <w:b/>
        </w:rPr>
        <w:t>클라우드와 AI의 중요성</w:t>
      </w:r>
      <w:r>
        <w:t>: 현대 기업 환경에서 클라우드와 AI는 필수적인 요소로 자리 잡았으며, 기존 시스템과의 통합 전략을 명확히 해야 합니다.</w:t>
        <w:br/>
        <w:br/>
        <w:t xml:space="preserve">결론적으로, LG CNS는 다양한 기술적 변곡점을 통해 성장해왔으며, 이러한 경험을 바탕으로 미래의 기술 전략을 더욱 신중하게 수립할 필요가 있습니다. </w:t>
      </w:r>
      <w:r>
        <w:rPr>
          <w:b/>
        </w:rPr>
        <w:t>기술적 부채와 레거시 시스템의 관리</w:t>
      </w:r>
      <w:r>
        <w:t>는 여전히 중요한 과제로 남아있으며, 이를 해결하는 데 있어서는 지속적인 혁신과 투자, 그리고 전략적 파트너십이 필요합니다.</w:t>
      </w:r>
    </w:p>
    <w:p/>
    <w:p>
      <w:pPr>
        <w:pStyle w:val="Heading1"/>
      </w:pPr>
      <w:r>
        <w:t>현재의 주력 사업 및 기술 스택 분석</w:t>
      </w:r>
    </w:p>
    <w:p>
      <w:r>
        <w:t xml:space="preserve">LG CNS는 LG 그룹의 IT 서비스 자회사로, 다양한 산업 분야에 걸쳐 IT 솔루션과 서비스를 제공하고 있습니다. </w:t>
      </w:r>
      <w:r>
        <w:rPr>
          <w:b/>
        </w:rPr>
        <w:t>핵심 비즈니스 모델</w:t>
      </w:r>
      <w:r>
        <w:t>은 크게 시스템 통합(SI), IT 아웃소싱, 스마트 팩토리, 스마트 시티, 금융 솔루션, 클라우드 서비스로 나뉩니다. 이러한 서비스는 고객의 디지털 전환을 지원하는 데 중점을 두고 있습니다.</w:t>
        <w:br/>
        <w:br/>
      </w:r>
      <w:r>
        <w:rPr>
          <w:b/>
        </w:rPr>
        <w:t>주력 서비스</w:t>
      </w:r>
      <w:r>
        <w:t>는 클라우드 전환 서비스, 인공지능(AI) 솔루션, 빅데이터 분석, IoT 솔루션, 블록체인, 그리고 스마트 물류 시스템 등이 있습니다. 특히, 클라우드 서비스와 스마트 팩토리 솔루션은 LG CNS의 강점으로, 다양한 산업군에서 높은 평가를 받고 있습니다.</w:t>
        <w:br/>
        <w:br/>
      </w:r>
      <w:r>
        <w:rPr>
          <w:b/>
        </w:rPr>
        <w:t>최신 기술 스택</w:t>
      </w:r>
      <w:r>
        <w:t xml:space="preserve"> 측면에서는 다음과 같은 기술을 주로 사용합니다:</w:t>
        <w:br/>
        <w:br/>
        <w:t xml:space="preserve">- </w:t>
      </w:r>
      <w:r>
        <w:rPr>
          <w:b/>
        </w:rPr>
        <w:t>언어</w:t>
      </w:r>
      <w:r>
        <w:t>: Java, Python, JavaScript 등 다양한 프로그래밍 언어를 사용하며, 특히 AI 및 빅데이터 분석을 위한 Python의 활용이 두드러집니다.</w:t>
        <w:br/>
        <w:t xml:space="preserve">- </w:t>
      </w:r>
      <w:r>
        <w:rPr>
          <w:b/>
        </w:rPr>
        <w:t>프레임워크</w:t>
      </w:r>
      <w:r>
        <w:t>: Spring Framework, React.js, Angular.js 등이 주를 이루며, AI 솔루션 개발에는 TensorFlow와 PyTorch 등의 머신러닝 프레임워크가 사용됩니다.</w:t>
        <w:br/>
        <w:t xml:space="preserve">- </w:t>
      </w:r>
      <w:r>
        <w:rPr>
          <w:b/>
        </w:rPr>
        <w:t>데이터베이스(DB)</w:t>
      </w:r>
      <w:r>
        <w:t>: Oracle, MySQL, PostgreSQL과 같은 전통적인 관계형 데이터베이스뿐만 아니라, MongoDB, Cassandra와 같은 NoSQL 데이터베이스도 활용합니다.</w:t>
        <w:br/>
        <w:t xml:space="preserve">- </w:t>
      </w:r>
      <w:r>
        <w:rPr>
          <w:b/>
        </w:rPr>
        <w:t>클라우드</w:t>
      </w:r>
      <w:r>
        <w:t>: AWS, Microsoft Azure, Google Cloud Platform을 포함한 주요 클라우드 서비스 제공업체와 협력하며, 자체 클라우드 플랫폼도 운영 중입니다.</w:t>
        <w:br/>
        <w:t xml:space="preserve">- </w:t>
      </w:r>
      <w:r>
        <w:rPr>
          <w:b/>
        </w:rPr>
        <w:t>DevOps</w:t>
      </w:r>
      <w:r>
        <w:t>: Jenkins, Docker, Kubernetes 등을 통해 CI/CD 파이프라인을 구축하고, 자동화 및 운영 효율성을 극대화하고 있습니다.</w:t>
        <w:br/>
        <w:br/>
        <w:t xml:space="preserve">최근 </w:t>
      </w:r>
      <w:r>
        <w:rPr>
          <w:b/>
        </w:rPr>
        <w:t>기술 블로그나 컨퍼런스</w:t>
      </w:r>
      <w:r>
        <w:t>에서 강조하는 기술 트렌드로는, AI와 머신러닝의 고도화, 클라우드 네이티브 애플리케이션 개발, 엣지 컴퓨팅, 그리고 데이터 중심의 조직 문화 구축이 있습니다. 특히, 데이터의 실시간 분석과 활용을 통해 비즈니스 가치를 창출하는 것이 중요한 트렌드로 부각되고 있습니다. LG CNS는 이러한 트렌드에 발맞춰, AI 기반의 데이터 분석과 클라우드 네이티브 아키텍처를 강화하고 있습니다.</w:t>
        <w:br/>
        <w:br/>
        <w:t xml:space="preserve">이러한 기술적 인사이트와 트렌드를 바탕으로, LG CNS는 고객의 디지털 전환을 지원하며 지속 가능한 성장을 추구하고 있습니다. </w:t>
      </w:r>
      <w:r>
        <w:rPr>
          <w:b/>
        </w:rPr>
        <w:t>디지털 전환</w:t>
      </w:r>
      <w:r>
        <w:t xml:space="preserve">과 </w:t>
      </w:r>
      <w:r>
        <w:rPr>
          <w:b/>
        </w:rPr>
        <w:t>클라우드 서비스 강화</w:t>
      </w:r>
      <w:r>
        <w:t>가 앞으로의 성장을 이끄는 주요 동력이 될 것입니다.</w:t>
      </w:r>
    </w:p>
    <w:p/>
    <w:p>
      <w:pPr>
        <w:pStyle w:val="Heading1"/>
      </w:pPr>
      <w:r>
        <w:t>최근 집중하고 있는 신규 IT 사업 및 투자 분야</w:t>
      </w:r>
    </w:p>
    <w:p>
      <w:r>
        <w:t xml:space="preserve">LG CNS는 최근 몇 년간 디지털 전환(DX)을 중심으로 </w:t>
      </w:r>
      <w:r>
        <w:rPr>
          <w:b/>
        </w:rPr>
        <w:t>AI, 클라우드, 빅데이터, 스마트 팩토리, 블록체인</w:t>
      </w:r>
      <w:r>
        <w:t xml:space="preserve"> 등 다양한 첨단 IT 기술 분야에 집중적으로 투자하고 연구개발을 진행하고 있습니다. 이 회사는 LG 그룹 내 IT 서비스와 솔루션을 제공하는 중요한 계열사로서, 이러한 기술들을 통해 기업의 디지털 혁신을 지원하고 있습니다.</w:t>
        <w:br/>
        <w:br/>
        <w:t xml:space="preserve">1. </w:t>
      </w:r>
      <w:r>
        <w:rPr>
          <w:b/>
        </w:rPr>
        <w:t>AI 및 빅데이터</w:t>
      </w:r>
      <w:r>
        <w:t>:</w:t>
        <w:br/>
        <w:t xml:space="preserve">   LG CNS는 AI와 빅데이터 기술을 활용하여 고객 맞춤형 솔루션을 개발하고 있습니다. AI 분야에서는 자연어 처리, 이미지 인식 등 다양한 AI 모델을 통해 비즈니스 프로세스를 혁신하고 있습니다. 특히, 자체 개발한 AI 플랫폼을 통해 다양한 산업에 적용 가능한 솔루션을 제공합니다.</w:t>
        <w:br/>
        <w:br/>
        <w:t xml:space="preserve">2. </w:t>
      </w:r>
      <w:r>
        <w:rPr>
          <w:b/>
        </w:rPr>
        <w:t>클라우드</w:t>
      </w:r>
      <w:r>
        <w:t>:</w:t>
        <w:br/>
        <w:t xml:space="preserve">   클라우드 사업은 LG CNS의 핵심 성장 동력 중 하나로, 다양한 산업에서 클라우드 기반의 서비스와 솔루션을 제공하고 있습니다. 이 회사는 글로벌 클라우드 서비스 제공자와 협력하여 하이브리드 클라우드 및 멀티 클라우드 환경을 구축하고 있으며, 이를 통해 고객의 IT 인프라를 효율적으로 관리할 수 있도록 지원하고 있습니다.</w:t>
        <w:br/>
        <w:br/>
        <w:t xml:space="preserve">3. </w:t>
      </w:r>
      <w:r>
        <w:rPr>
          <w:b/>
        </w:rPr>
        <w:t>스마트 팩토리</w:t>
      </w:r>
      <w:r>
        <w:t>:</w:t>
        <w:br/>
        <w:t xml:space="preserve">   제조업 분야에서 스마트 팩토리 솔루션을 통해 생산성 향상과 비용 절감을 추구하고 있습니다. 이러한 솔루션은 IoT, 빅데이터 분석, AI 등을 결합하여 생산 공정의 최적화를 지원합니다.</w:t>
        <w:br/>
        <w:br/>
        <w:t xml:space="preserve">4. </w:t>
      </w:r>
      <w:r>
        <w:rPr>
          <w:b/>
        </w:rPr>
        <w:t>블록체인</w:t>
      </w:r>
      <w:r>
        <w:t>:</w:t>
        <w:br/>
        <w:t xml:space="preserve">   LG CNS는 블록체인 기술을 활용하여 다양한 분야에 걸쳐 혁신적인 솔루션을 제공하고 있습니다. 특히, 금융, 물류, 공급망 관리 등에서 블록체인 기반의 시스템을 도입하여 투명성과 효율성을 높이고 있습니다.</w:t>
        <w:br/>
        <w:br/>
        <w:t xml:space="preserve">5. </w:t>
      </w:r>
      <w:r>
        <w:rPr>
          <w:b/>
        </w:rPr>
        <w:t>신규 플랫폼 개발</w:t>
      </w:r>
      <w:r>
        <w:t>:</w:t>
        <w:br/>
        <w:t xml:space="preserve">   LG CNS는 첨단 기술을 통합한 신규 플랫폼을 개발하여 다양한 산업 분야에 적용하고 있습니다. 이를 통해 고객의 요구에 맞춤형 솔루션을 제공하고자 합니다.</w:t>
        <w:br/>
        <w:br/>
        <w:t xml:space="preserve">최근 LG CNS는 이러한 기술 분야에서의 성장을 위해 </w:t>
      </w:r>
      <w:r>
        <w:rPr>
          <w:b/>
        </w:rPr>
        <w:t>M&amp;A 활동</w:t>
      </w:r>
      <w:r>
        <w:t xml:space="preserve">과 </w:t>
      </w:r>
      <w:r>
        <w:rPr>
          <w:b/>
        </w:rPr>
        <w:t>전문 인력 채용</w:t>
      </w:r>
      <w:r>
        <w:t>을 확대하고 있습니다. 특히, AI 및 클라우드 전문가를 적극적으로 채용하여 기술 역량을 강화하고 있으며, 관련 스타트업과의 협력을 통해 기술 혁신을 가속화하고 있습니다. 이러한 전략적 움직임은 LG CNS의 미래 성장 가능성을 높이는 원동력이 되고 있습니다.</w:t>
      </w:r>
    </w:p>
    <w:p/>
    <w:p>
      <w:pPr>
        <w:pStyle w:val="Heading1"/>
      </w:pPr>
      <w:r>
        <w:t>Legacy와 현재, 그리고 미래로의 기회</w:t>
      </w:r>
    </w:p>
    <w:p>
      <w:r>
        <w:t xml:space="preserve">LG씨엔에스는 한국의 대표적인 IT 서비스 기업으로, </w:t>
      </w:r>
      <w:r>
        <w:rPr>
          <w:b/>
        </w:rPr>
        <w:t>오랜 역사를 통해 고도화된 IT 솔루션과 기술력을 보유</w:t>
      </w:r>
      <w:r>
        <w:t xml:space="preserve">하고 있습니다. 이 회사는 처음 시작에서부터 제조업 및 대기업 중심의 IT 서비스를 제공하며 성장해왔습니다. </w:t>
      </w:r>
      <w:r>
        <w:rPr>
          <w:b/>
        </w:rPr>
        <w:t>Legacy 시스템</w:t>
      </w:r>
      <w:r>
        <w:t xml:space="preserve">은 이러한 경로에서 필연적으로 발생한 과제입니다. 초기의 기술들은 최신 기술로 빠르게 전환하기 어려운 경우가 많아, LG씨엔에스는 이를 극복하기 위해 꾸준히 </w:t>
      </w:r>
      <w:r>
        <w:rPr>
          <w:b/>
        </w:rPr>
        <w:t>시스템 현대화와 디지털 전환</w:t>
      </w:r>
      <w:r>
        <w:t>을 추진해왔습니다.</w:t>
        <w:br/>
        <w:br/>
        <w:t xml:space="preserve">현재 LG씨엔에스의 주력 사업은 </w:t>
      </w:r>
      <w:r>
        <w:rPr>
          <w:b/>
        </w:rPr>
        <w:t>클라우드 전환, 스마트 팩토리, AI 및 빅데이터 솔루션</w:t>
      </w:r>
      <w:r>
        <w:t xml:space="preserve"> 등입니다. 이들은 기존의 IT 서비스 경험을 기반으로 고객의 디지털 전환을 지원하는 데 중점을 두고 있습니다. 특히, 클라우드 서비스는 원활한 데이터 관리와 비용 절감의 이점을 제공하며, AI와 빅데이터는 고객의 비즈니스 의사결정을 지원합니다.</w:t>
        <w:br/>
        <w:br/>
        <w:t xml:space="preserve">미래 신사업으로는 </w:t>
      </w:r>
      <w:r>
        <w:rPr>
          <w:b/>
        </w:rPr>
        <w:t>디지털 트윈, 블록체인, IoT</w:t>
      </w:r>
      <w:r>
        <w:t xml:space="preserve"> 등이 주목받고 있으며, 이는 더 나은 연결성과 실시간 데이터 처리를 가능하게 합니다. 이러한 신기술들은 기존의 IT 인프라와 통합되어야 하며, 이는 LG씨엔에스의 지속적인 성장 동력이 될 것입니다.</w:t>
        <w:br/>
        <w:br/>
        <w:t xml:space="preserve">이러한 전환 및 발전 과정에서 </w:t>
      </w:r>
      <w:r>
        <w:rPr>
          <w:b/>
        </w:rPr>
        <w:t>백엔드 개발자</w:t>
      </w:r>
      <w:r>
        <w:t>는 핵심적인 역할을 맡습니다. 백엔드 개발자는 시스템의 안정성과 확장성을 책임지며, 다양한 기술 스택을 활용하여 서비스의 품질을 높입니다. 특히, 클라우드 환경에서의 백엔드 개발은 서비스의 유연성과 효율성을 증대시킬 수 있습니다. 또한, AI와 빅데이터 프로젝트에서 백엔드 개발자는 데이터 파이프라인을 구축하고 최적화하는 역할을 하게 됩니다.</w:t>
        <w:br/>
        <w:br/>
        <w:t xml:space="preserve">지원자의 관점에서 기회 포인트는 다음과 같습니다. 첫째, </w:t>
      </w:r>
      <w:r>
        <w:rPr>
          <w:b/>
        </w:rPr>
        <w:t>클라우드 기술 및 마이크로서비스 아키텍처</w:t>
      </w:r>
      <w:r>
        <w:t xml:space="preserve">에 대한 깊은 이해와 경험을 쌓는 것입니다. 이는 LG씨엔에스의 클라우드 전환 및 시스템 현대화에 기여할 수 있는 중요한 기술입니다. 둘째, </w:t>
      </w:r>
      <w:r>
        <w:rPr>
          <w:b/>
        </w:rPr>
        <w:t>AI 및 빅데이터 처리 기술</w:t>
      </w:r>
      <w:r>
        <w:t xml:space="preserve">에 대한 이해를 넓히고, 이를 백엔드 시스템과 통합할 수 있는 능력을 키우는 것입니다. 마지막으로, </w:t>
      </w:r>
      <w:r>
        <w:rPr>
          <w:b/>
        </w:rPr>
        <w:t>지속적인 학습과 기술 트렌드 파악</w:t>
      </w:r>
      <w:r>
        <w:t>이 필요합니다. 이는 신사업 분야에서 경쟁력을 갖추는 데 도움이 될 것입니다.</w:t>
        <w:br/>
        <w:br/>
        <w:t>결론적으로, LG씨엔에스는 과거의 레거시 시스템을 현대화하고, 현재의 IT 서비스 역량을 강화하며, 미래 신사업을 개척하는 데 집중하고 있습니다. 백엔드 개발자는 이 과정에서 중요한 기술적 기여를 할 수 있으며, 지속적인 자기 개발을 통해 조직의 성장과 함께할 수 있는 기회를 잡을 수 있습니다.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