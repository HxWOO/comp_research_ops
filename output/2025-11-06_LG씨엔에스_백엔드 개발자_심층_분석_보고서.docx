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LG씨엔에스 '백엔드 개발자' 지원자 맞춤형 심층 분석 보고서</w:t>
      </w:r>
    </w:p>
    <w:p>
      <w:r>
        <w:t>작성일: 2025년 11월 06일</w:t>
      </w:r>
    </w:p>
    <w:p/>
    <w:p>
      <w:pPr>
        <w:pStyle w:val="Heading1"/>
      </w:pPr>
      <w:r>
        <w:t>기업의 기술적 Legacy 분석</w:t>
      </w:r>
    </w:p>
    <w:p>
      <w:r>
        <w:t xml:space="preserve">LG CNS는 1987년에 설립된 이래로, IT 서비스와 솔루션 분야에서 다양한 기술적 변곡점을 경험해 왔습니다. 이 회사는 LG 그룹의 IT 서비스 자회사로 시작하여, 국내외 여러 프로젝트를 통해 기술적 역량을 확장해 왔습니다. </w:t>
      </w:r>
      <w:r>
        <w:rPr>
          <w:b/>
        </w:rPr>
        <w:t>주요 기술적 변곡점</w:t>
      </w:r>
      <w:r>
        <w:t>을 살펴보면 다음과 같습니다:</w:t>
        <w:br/>
        <w:br/>
        <w:t xml:space="preserve">1. </w:t>
      </w:r>
      <w:r>
        <w:rPr>
          <w:b/>
        </w:rPr>
        <w:t>초기 시스템 통합(SI) 서비스</w:t>
      </w:r>
      <w:r>
        <w:t>: 설립 초기 LG CNS는 시스템 통합 서비스를 중심으로 비즈니스를 전개했습니다. 당시 주요 고객이었던 LG 그룹의 여러 회사에 대한 IT 인프라 구축과 유지보수 서비스가 주요 사업이었습니다. 초기에는 주로 IBM 메인프레임과 같은 대형 시스템을 기반으로 한 아키텍처를 도입했습니다.</w:t>
        <w:br/>
        <w:br/>
        <w:t xml:space="preserve">2. </w:t>
      </w:r>
      <w:r>
        <w:rPr>
          <w:b/>
        </w:rPr>
        <w:t>ERP 및 엔터프라이즈 솔루션 도입</w:t>
      </w:r>
      <w:r>
        <w:t xml:space="preserve">: 1990년대 후반과 2000년대 초반에는 SAP와 같은 ERP 시스템의 구현과 엔터프라이즈 솔루션의 확장이 주요 기술적 초점이었습니다. 이 시기에 많은 기업들이 ERP 시스템을 도입하면서 </w:t>
      </w:r>
      <w:r>
        <w:rPr>
          <w:b/>
        </w:rPr>
        <w:t>프로세스 자동화</w:t>
      </w:r>
      <w:r>
        <w:t xml:space="preserve">와 </w:t>
      </w:r>
      <w:r>
        <w:rPr>
          <w:b/>
        </w:rPr>
        <w:t>데이터 통합</w:t>
      </w:r>
      <w:r>
        <w:t>이 중요한 기술적 과제로 부상했습니다.</w:t>
        <w:br/>
        <w:br/>
        <w:t xml:space="preserve">3. </w:t>
      </w:r>
      <w:r>
        <w:rPr>
          <w:b/>
        </w:rPr>
        <w:t>모바일 및 클라우드 전환</w:t>
      </w:r>
      <w:r>
        <w:t>: 2010년대 들어, LG CNS는 모바일 솔루션과 클라우드 서비스로 전환하기 시작했습니다. 이 과정에서 특정 클라우드 플랫폼을 선택하는 것이 중요한 기술적 결정이 되었고, 이후 클라우드 네이티브 애플리케이션 개발로 이어졌습니다.</w:t>
        <w:br/>
        <w:br/>
        <w:t xml:space="preserve">4. </w:t>
      </w:r>
      <w:r>
        <w:rPr>
          <w:b/>
        </w:rPr>
        <w:t>인공지능(AI) 및 빅데이터 분석</w:t>
      </w:r>
      <w:r>
        <w:t>: 최근 몇 년간 AI와 빅데이터 분석 능력을 강화하는 데 집중하고 있습니다. 이를 위해 데이터 분석 플랫폼과 AI 모델을 개발하고, 이를 기반으로 한 다양한 솔루션을 제공하고 있습니다.</w:t>
        <w:br/>
        <w:br/>
        <w:t xml:space="preserve">이러한 과정에서 LG CNS는 몇 가지 </w:t>
      </w:r>
      <w:r>
        <w:rPr>
          <w:b/>
        </w:rPr>
        <w:t>기술 부채(Technical Debt)</w:t>
      </w:r>
      <w:r>
        <w:t xml:space="preserve">와 </w:t>
      </w:r>
      <w:r>
        <w:rPr>
          <w:b/>
        </w:rPr>
        <w:t>유산(Legacy)</w:t>
      </w:r>
      <w:r>
        <w:t>을 남기게 되었습니다:</w:t>
        <w:br/>
        <w:br/>
        <w:t xml:space="preserve">- </w:t>
      </w:r>
      <w:r>
        <w:rPr>
          <w:b/>
        </w:rPr>
        <w:t>레거시 시스템의 복잡성</w:t>
      </w:r>
      <w:r>
        <w:t>: 초기 메인프레임 기반 시스템이나 ERP 시스템이 여전히 운영되고 있는 경우가 많습니다. 이는 새로운 기술과의 통합에 어려움을 초래할 수 있으며, 시스템 유지보수 비용 증가 및 운영의 복잡성을 야기합니다.</w:t>
        <w:br/>
        <w:br/>
        <w:t xml:space="preserve">- </w:t>
      </w:r>
      <w:r>
        <w:rPr>
          <w:b/>
        </w:rPr>
        <w:t>기술 스택의 다양성</w:t>
      </w:r>
      <w:r>
        <w:t>: 다양한 프로젝트와 고객 요구에 맞춰 여러 프로그래밍 언어와 프레임워크를 채택함으로써, 기술 스택이 다양해졌습니다. 이는 기술적 일관성 부족으로 이어질 수 있으며, 팀 간의 협업과 시스템 통합을 어렵게 만들 수 있습니다.</w:t>
        <w:br/>
        <w:br/>
        <w:t xml:space="preserve">이러한 경험을 통해 얻은 </w:t>
      </w:r>
      <w:r>
        <w:rPr>
          <w:b/>
        </w:rPr>
        <w:t>교훈</w:t>
      </w:r>
      <w:r>
        <w:t>은 다음과 같습니다:</w:t>
        <w:br/>
        <w:br/>
        <w:t xml:space="preserve">- </w:t>
      </w:r>
      <w:r>
        <w:rPr>
          <w:b/>
        </w:rPr>
        <w:t>표준화 및 모듈화의 중요성</w:t>
      </w:r>
      <w:r>
        <w:t>: 다양한 기술 스택을 표준화하고 모듈화함으로써, 시스템의 유연성과 확장성을 확보할 수 있습니다. 이는 장기적으로 기술 부채를 줄이고 유지보수 비용을 절감하는 데 기여합니다.</w:t>
        <w:br/>
        <w:br/>
        <w:t xml:space="preserve">- </w:t>
      </w:r>
      <w:r>
        <w:rPr>
          <w:b/>
        </w:rPr>
        <w:t>지속적인 기술 혁신의 필요성</w:t>
      </w:r>
      <w:r>
        <w:t>: 급변하는 IT 환경에서 지속적인 기술 혁신과 업그레이드가 필요합니다. 이는 경쟁력을 유지하고 고객 요구에 신속하게 대응하는 데 필수적입니다.</w:t>
        <w:br/>
        <w:br/>
        <w:t xml:space="preserve">- </w:t>
      </w:r>
      <w:r>
        <w:rPr>
          <w:b/>
        </w:rPr>
        <w:t>기술적 리더십의 강화</w:t>
      </w:r>
      <w:r>
        <w:t>: 기술적 결정에 대한 명확한 비전과 리더십이 필요합니다. 이를 통해 장기적인 기술 전략을 수립하고, 조직 전체의 기술적 방향성을 통합할 수 있습니다.</w:t>
        <w:br/>
        <w:br/>
        <w:t>이러한 분석을 통해 LG CNS는 과거의 경험을 활용하여 미래의 기술 발전을 위한 전략을 계속해서 발전시키고 있습니다.</w:t>
      </w:r>
    </w:p>
    <w:p/>
    <w:p>
      <w:pPr>
        <w:pStyle w:val="Heading1"/>
      </w:pPr>
      <w:r>
        <w:t>현재의 주력 사업 및 기술 스택 분석</w:t>
      </w:r>
    </w:p>
    <w:p>
      <w:r>
        <w:t>LG CNS는 LG 그룹의 계열사로서 IT 서비스 및 솔루션을 제공하는 회사입니다. 이 회사의 핵심 비즈니스 모델은 디지털 전환을 위한 종합 IT 서비스 제공에 중점을 두고 있으며, 다음과 같은 주력 서비스를 제공합니다:</w:t>
        <w:br/>
        <w:br/>
        <w:t xml:space="preserve">1. </w:t>
      </w:r>
      <w:r>
        <w:rPr>
          <w:b/>
        </w:rPr>
        <w:t>스마트 팩토리 및 스마트 시티 솔루션</w:t>
      </w:r>
      <w:r>
        <w:t>: 제조업과 도시 인프라에 IoT, AI를 적용하여 운영 효율성을 높이는 서비스를 제공합니다.</w:t>
        <w:br/>
        <w:br/>
        <w:t xml:space="preserve">2. </w:t>
      </w:r>
      <w:r>
        <w:rPr>
          <w:b/>
        </w:rPr>
        <w:t>클라우드 서비스</w:t>
      </w:r>
      <w:r>
        <w:t>: LG CNS는 클라우드 인프라를 설계, 구축, 운영하는 서비스를 제공하며, 다양한 클라우드 플랫폼과 협력하여 멀티 클라우드 환경을 지원합니다.</w:t>
        <w:br/>
        <w:br/>
        <w:t xml:space="preserve">3. </w:t>
      </w:r>
      <w:r>
        <w:rPr>
          <w:b/>
        </w:rPr>
        <w:t>AI 및 빅데이터 분석</w:t>
      </w:r>
      <w:r>
        <w:t>: 데이터 수집, 분석, 인사이트 도출까지 포괄하는 AI 기반 솔루션을 제공합니다.</w:t>
        <w:br/>
        <w:br/>
        <w:t xml:space="preserve">4. </w:t>
      </w:r>
      <w:r>
        <w:rPr>
          <w:b/>
        </w:rPr>
        <w:t>IoT 플랫폼</w:t>
      </w:r>
      <w:r>
        <w:t>: 사물인터넷을 통해 연결된 디바이스와 데이터를 관리하는 플랫폼을 개발하고 운영합니다.</w:t>
        <w:br/>
        <w:br/>
        <w:t xml:space="preserve">5. </w:t>
      </w:r>
      <w:r>
        <w:rPr>
          <w:b/>
        </w:rPr>
        <w:t>블록체인 솔루션</w:t>
      </w:r>
      <w:r>
        <w:t>: 금융, 물류, 공공 분야에 응용 가능한 블록체인 기술을 활용한 솔루션을 제공합니다.</w:t>
        <w:br/>
        <w:br/>
        <w:t>LG CNS는 이러한 서비스를 제공하기 위해 최신 기술 스택을 활용하고 있습니다:</w:t>
        <w:br/>
        <w:br/>
        <w:t xml:space="preserve">- </w:t>
      </w:r>
      <w:r>
        <w:rPr>
          <w:b/>
        </w:rPr>
        <w:t>프로그래밍 언어</w:t>
      </w:r>
      <w:r>
        <w:t>: Python, Java, JavaScript</w:t>
        <w:br/>
        <w:t xml:space="preserve">- </w:t>
      </w:r>
      <w:r>
        <w:rPr>
          <w:b/>
        </w:rPr>
        <w:t>프레임워크</w:t>
      </w:r>
      <w:r>
        <w:t>: Spring Boot, React, Angular</w:t>
        <w:br/>
        <w:t xml:space="preserve">- </w:t>
      </w:r>
      <w:r>
        <w:rPr>
          <w:b/>
        </w:rPr>
        <w:t>데이터베이스</w:t>
      </w:r>
      <w:r>
        <w:t>: PostgreSQL, MongoDB, Oracle</w:t>
        <w:br/>
        <w:t xml:space="preserve">- </w:t>
      </w:r>
      <w:r>
        <w:rPr>
          <w:b/>
        </w:rPr>
        <w:t>클라우드 플랫폼</w:t>
      </w:r>
      <w:r>
        <w:t>: AWS, Microsoft Azure, Google Cloud Platform</w:t>
        <w:br/>
        <w:t xml:space="preserve">- </w:t>
      </w:r>
      <w:r>
        <w:rPr>
          <w:b/>
        </w:rPr>
        <w:t>DevOps</w:t>
      </w:r>
      <w:r>
        <w:t>: Docker, Kubernetes, Jenkins</w:t>
        <w:br/>
        <w:br/>
        <w:t>최근 기술 블로그나 컨퍼런스에서 강조하는 기술 트렌드는 다음과 같습니다:</w:t>
        <w:br/>
        <w:br/>
        <w:t xml:space="preserve">- </w:t>
      </w:r>
      <w:r>
        <w:rPr>
          <w:b/>
        </w:rPr>
        <w:t>클라우드 네이티브 애플리케이션 개발</w:t>
      </w:r>
      <w:r>
        <w:t>: 클라우드 환경에서 최적화된 애플리케이션 개발을 위해 마이크로서비스 아키텍처와 컨테이너 기술이 각광받고 있습니다.</w:t>
        <w:br/>
        <w:t xml:space="preserve">- </w:t>
      </w:r>
      <w:r>
        <w:rPr>
          <w:b/>
        </w:rPr>
        <w:t>AI/ML Ops의 강화</w:t>
      </w:r>
      <w:r>
        <w:t>: AI 및 머신러닝 모델의 배포, 모니터링, 관리에 대한 중요성이 증가하고 있습니다.</w:t>
        <w:br/>
        <w:t xml:space="preserve">- </w:t>
      </w:r>
      <w:r>
        <w:rPr>
          <w:b/>
        </w:rPr>
        <w:t>엣지 컴퓨팅</w:t>
      </w:r>
      <w:r>
        <w:t>: 데이터 처리의 분산화를 통해 네트워크 지연을 줄이고 실시간 처리를 강화하는 기술이 주목받고 있습니다.</w:t>
        <w:br/>
        <w:t xml:space="preserve">- </w:t>
      </w:r>
      <w:r>
        <w:rPr>
          <w:b/>
        </w:rPr>
        <w:t>보안 강화</w:t>
      </w:r>
      <w:r>
        <w:t>: 사이버 보안 위협이 증가함에 따라 보안 솔루션과 서비스의 중요성이 더 강조되고 있습니다.</w:t>
        <w:br/>
        <w:br/>
        <w:t xml:space="preserve">LG CNS는 이러한 최신 기술 트렌드를 반영하여 지속적으로 기술 역량을 강화하고 있으며, 디지털 전환을 주도하는 데 필요한 다양한 솔루션을 개발하고 있습니다. </w:t>
      </w:r>
      <w:r>
        <w:rPr>
          <w:b/>
        </w:rPr>
        <w:t>디지털 전환</w:t>
      </w:r>
      <w:r>
        <w:t xml:space="preserve">과 </w:t>
      </w:r>
      <w:r>
        <w:rPr>
          <w:b/>
        </w:rPr>
        <w:t>클라우드 서비스</w:t>
      </w:r>
      <w:r>
        <w:t>는 LG CNS의 미래 성장 동력이 될 것이며, 이러한 방향성에 맞춰 기술 역량을 지속적으로 확장하고 있습니다.</w:t>
      </w:r>
    </w:p>
    <w:p/>
    <w:p>
      <w:pPr>
        <w:pStyle w:val="Heading1"/>
      </w:pPr>
      <w:r>
        <w:t>최근 집중하고 있는 신규 IT 사업 및 투자 분야</w:t>
      </w:r>
    </w:p>
    <w:p>
      <w:r>
        <w:t xml:space="preserve">LG CNS는 LG 그룹의 IT 서비스 및 솔루션 자회사로, 최근 몇 년간 </w:t>
      </w:r>
      <w:r>
        <w:rPr>
          <w:b/>
        </w:rPr>
        <w:t>디지털 전환(DX)</w:t>
      </w:r>
      <w:r>
        <w:t xml:space="preserve">을 위한 여러 혁신 기술 분야에 집중적으로 투자하고 있습니다. 그 중에서도 주목할 만한 분야는 </w:t>
      </w:r>
      <w:r>
        <w:rPr>
          <w:b/>
        </w:rPr>
        <w:t>인공지능(AI)</w:t>
      </w:r>
      <w:r>
        <w:t xml:space="preserve">, </w:t>
      </w:r>
      <w:r>
        <w:rPr>
          <w:b/>
        </w:rPr>
        <w:t>클라우드 컴퓨팅</w:t>
      </w:r>
      <w:r>
        <w:t xml:space="preserve">, 그리고 </w:t>
      </w:r>
      <w:r>
        <w:rPr>
          <w:b/>
        </w:rPr>
        <w:t>블록체인</w:t>
      </w:r>
      <w:r>
        <w:t>입니다.</w:t>
        <w:br/>
        <w:br/>
        <w:t xml:space="preserve">1. </w:t>
      </w:r>
      <w:r>
        <w:rPr>
          <w:b/>
        </w:rPr>
        <w:t>인공지능(AI)</w:t>
      </w:r>
      <w:r>
        <w:t>: LG CNS는 AI를 활용한 다양한 솔루션을 개발하고 있으며, 특히 제조업 및 물류 분야에서의 자동화 및 최적화에 AI 기술을 적용하고 있습니다. AI 기반의 솔루션은 기업의 생산성 향상과 비용 절감을 지원합니다.</w:t>
        <w:br/>
        <w:br/>
        <w:t xml:space="preserve">2. </w:t>
      </w:r>
      <w:r>
        <w:rPr>
          <w:b/>
        </w:rPr>
        <w:t>클라우드 컴퓨팅</w:t>
      </w:r>
      <w:r>
        <w:t>: 클라우드 시장이 급성장함에 따라 LG CNS는 클라우드 서비스 확장에 많은 투자를 하고 있습니다. 글로벌 클라우드 서비스 제공자와의 협력을 통해 하이브리드 클라우드 및 멀티 클라우드 전략을 강화하고 있습니다. 이를 통해 기업들이 디지털 전환을 보다 효율적으로 구현할 수 있도록 지원합니다.</w:t>
        <w:br/>
        <w:br/>
        <w:t xml:space="preserve">3. </w:t>
      </w:r>
      <w:r>
        <w:rPr>
          <w:b/>
        </w:rPr>
        <w:t>블록체인</w:t>
      </w:r>
      <w:r>
        <w:t>: LG CNS는 블록체인 기술을 활용하여 다양한 산업 분야에 걸쳐 솔루션을 제공하고 있습니다. 특히, 금융 서비스와 공급망 관리에서 블록체인을 활용한 투명성과 신뢰성을 강화하고 있습니다.</w:t>
        <w:br/>
        <w:br/>
        <w:t xml:space="preserve">LG CNS는 이러한 핵심 기술 분야에서의 경쟁력을 강화하기 위해 </w:t>
      </w:r>
      <w:r>
        <w:rPr>
          <w:b/>
        </w:rPr>
        <w:t>스타트업과의 협업, 전략적 M&amp;A, 그리고 신규 플랫폼 개발</w:t>
      </w:r>
      <w:r>
        <w:t xml:space="preserve">에 적극 나서고 있습니다. 또한, </w:t>
      </w:r>
      <w:r>
        <w:rPr>
          <w:b/>
        </w:rPr>
        <w:t>전문 인력의 대규모 채용</w:t>
      </w:r>
      <w:r>
        <w:t>을 통해 기술 역량을 강화하고 있습니다. 예를 들어, AI 및 데이터 분석 전문가를 포함한 다양한 IT 분야의 인재를 확보함으로써, 빠르게 변화하는 기술 환경에 대응하고 있습니다.</w:t>
        <w:br/>
        <w:br/>
        <w:t xml:space="preserve">이런 전략은 LG CNS가 </w:t>
      </w:r>
      <w:r>
        <w:rPr>
          <w:b/>
        </w:rPr>
        <w:t>디지털 혁신의 리더</w:t>
      </w:r>
      <w:r>
        <w:t xml:space="preserve">로 자리매김하는 데 중요한 역할을 하고 있으며, 향후에도 지속적인 성장을 위한 </w:t>
      </w:r>
      <w:r>
        <w:rPr>
          <w:b/>
        </w:rPr>
        <w:t>핵심 동력</w:t>
      </w:r>
      <w:r>
        <w:t>이 될 것입니다.</w:t>
      </w:r>
    </w:p>
    <w:p/>
    <w:p>
      <w:pPr>
        <w:pStyle w:val="Heading1"/>
      </w:pPr>
      <w:r>
        <w:t>Legacy와 현재, 그리고 미래로의 기회</w:t>
      </w:r>
    </w:p>
    <w:p>
      <w:r/>
      <w:r>
        <w:rPr>
          <w:b/>
        </w:rPr>
        <w:t>LG씨엔에스</w:t>
      </w:r>
      <w:r>
        <w:t xml:space="preserve">는 </w:t>
      </w:r>
      <w:r>
        <w:rPr>
          <w:b/>
        </w:rPr>
        <w:t>한국의 대표적인 IT 서비스 기업</w:t>
      </w:r>
      <w:r>
        <w:t>으로, 초기에는 주로 시스템 통합(SI) 및 IT 아웃소싱을 중심으로 성장해왔습니다. 회사는 다양한 산업에 걸쳐 IT 솔루션을 제공하며, 특히 제조, 금융, 공공 부문에서의 강점을 지니고 있습니다. 이러한 경험과 전문성을 바탕으로 LG씨엔에스는 지속적인 기술 혁신과 서비스 확장을 통해 경쟁력을 유지하고 있습니다.</w:t>
        <w:br/>
        <w:br/>
      </w:r>
      <w:r>
        <w:rPr>
          <w:b/>
        </w:rPr>
        <w:t>과거의 기술 부채</w:t>
      </w:r>
      <w:r>
        <w:t xml:space="preserve"> 해결 측면에서 LG씨엔에스는 기존의 레거시 시스템을 현대화하고 클라우드 기반의 솔루션을 통해 효율성을 높이는 데 주력하고 있습니다. 이는 클라우드 전환과 데이터센터 현대화, 그리고 기존 애플리케이션의 리팩토링을 포함합니다. 이러한 과정에서는 레거시 시스템의 복잡성을 줄이고, 운영 비용을 절감하며, 새로운 기술을 신속하게 도입할 수 있는 기반을 마련하는 것이 중요합니다.</w:t>
        <w:br/>
        <w:br/>
      </w:r>
      <w:r>
        <w:rPr>
          <w:b/>
        </w:rPr>
        <w:t>현재 주력 사업</w:t>
      </w:r>
      <w:r>
        <w:t>으로는 클라우드 서비스, 스마트팩토리, 스마트 물류, 그리고 금융 및 공공 IT 솔루션 등이 있습니다. 특히, 클라우드 전환은 디지털 혁신의 중심에 있으며, 이를 통해 고객의 IT 환경을 더욱 유연하고 민첩하게 만들어 줍니다. 또한, 스마트팩토리와 스마트 물류는 IoT, AI, 빅데이터와 같은 최신 기술을 활용하여 제조 및 물류 프로세스를 혁신하고 있습니다.</w:t>
        <w:br/>
        <w:br/>
        <w:t xml:space="preserve">미래 신사업으로는 </w:t>
      </w:r>
      <w:r>
        <w:rPr>
          <w:b/>
        </w:rPr>
        <w:t>AI, 빅데이터 분석, 그리고 블록체인</w:t>
      </w:r>
      <w:r>
        <w:t xml:space="preserve"> 등이 주목받고 있습니다. LG씨엔에스는 이러한 분야에서의 기술 개발과 혁신을 통해 새로운 비즈니스 기회를 창출하고자 합니다. 예를 들어, AI와 데이터 분석 기술을 활용하여 고객의 비즈니스 인사이트를 제공하고, 블록체인을 통해 보안성과 투명성을 강화하는 솔루션을 개발하고 있습니다.</w:t>
        <w:br/>
        <w:br/>
        <w:t xml:space="preserve">이러한 맥락에서 신입 </w:t>
      </w:r>
      <w:r>
        <w:rPr>
          <w:b/>
        </w:rPr>
        <w:t>백엔드 개발자</w:t>
      </w:r>
      <w:r>
        <w:t>는 다음과 같은 역할을 통해 기여할 수 있습니다:</w:t>
        <w:br/>
        <w:br/>
        <w:t xml:space="preserve">1. </w:t>
      </w:r>
      <w:r>
        <w:rPr>
          <w:b/>
        </w:rPr>
        <w:t>레거시 시스템의 현대화</w:t>
      </w:r>
      <w:r>
        <w:t>: 기존 애플리케이션의 리팩토링, 마이크로서비스 아키텍처로의 전환 등을 통해 시스템의 효율성을 높이고 유지보수를 용이하게 할 수 있습니다.</w:t>
        <w:br/>
        <w:br/>
        <w:t xml:space="preserve">2. </w:t>
      </w:r>
      <w:r>
        <w:rPr>
          <w:b/>
        </w:rPr>
        <w:t>클라우드 네이티브 애플리케이션 개발</w:t>
      </w:r>
      <w:r>
        <w:t>: 클라우드 환경에 최적화된 애플리케이션을 개발하여, 고객에게 더 나은 서비스와 유연성을 제공할 수 있습니다.</w:t>
        <w:br/>
        <w:br/>
        <w:t xml:space="preserve">3. </w:t>
      </w:r>
      <w:r>
        <w:rPr>
          <w:b/>
        </w:rPr>
        <w:t>데이터 처리 및 분석</w:t>
      </w:r>
      <w:r>
        <w:t>: AI와 빅데이터 프로젝트에서 데이터 수집, 처리, 저장을 담당하며, 분석팀과 협업하여 데이터 기반의 비즈니스 인사이트를 도출할 수 있습니다.</w:t>
        <w:br/>
        <w:br/>
        <w:t xml:space="preserve">4. </w:t>
      </w:r>
      <w:r>
        <w:rPr>
          <w:b/>
        </w:rPr>
        <w:t>블록체인 기반 솔루션 개발</w:t>
      </w:r>
      <w:r>
        <w:t>: 신뢰성과 보안이 중요한 프로젝트에서 블록체인 기술을 활용한 백엔드 솔루션을 개발할 수 있습니다.</w:t>
        <w:br/>
        <w:br/>
        <w:t xml:space="preserve">이러한 역할을 통해 신입 백엔드 개발자는 LG씨엔에스의 기술 혁신 과정에 실질적인 기여를 할 수 있으며, 동시에 급변하는 IT 환경에서의 역량을 강화할 기회를 얻을 수 있습니다. </w:t>
      </w:r>
      <w:r>
        <w:rPr>
          <w:b/>
        </w:rPr>
        <w:t>기술적 성장</w:t>
      </w:r>
      <w:r>
        <w:t xml:space="preserve">과 </w:t>
      </w:r>
      <w:r>
        <w:rPr>
          <w:b/>
        </w:rPr>
        <w:t>비즈니스 이해</w:t>
      </w:r>
      <w:r>
        <w:t>를 동시에 발전시킬 수 있는 이러한 기회들은, 신입 개발자가 IT 산업에서 전문성을 쌓아가는 데 있어 매우 유리한 발판이 될 것입니다.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