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LG씨엔에스 'AI 엔지니어' 지원자 맞춤형 심층 분석 보고서</w:t>
      </w:r>
    </w:p>
    <w:p>
      <w:r>
        <w:t>작성일: 2025년 11월 07일</w:t>
      </w:r>
    </w:p>
    <w:p/>
    <w:p>
      <w:pPr>
        <w:pStyle w:val="Heading1"/>
      </w:pPr>
      <w:r>
        <w:t>기업의 기술적 Legacy 분석</w:t>
      </w:r>
    </w:p>
    <w:p>
      <w:r>
        <w:t>LG CNS는 1987년에 설립되어 IT 서비스 및 솔루션 제공업체로서 다양한 기술적 변곡점을 경험해왔습니다. 이러한 변곡점들은 회사의 성장과 발전에 중요한 역할을 해왔으며, 이는 현재의 IT 시스템에도 많은 영향을 미치고 있습니다.</w:t>
        <w:br/>
        <w:br/>
        <w:t xml:space="preserve">1. </w:t>
      </w:r>
      <w:r>
        <w:rPr>
          <w:b/>
        </w:rPr>
        <w:t>초기 메인프레임 시대</w:t>
      </w:r>
      <w:r>
        <w:t xml:space="preserve">: LG CNS는 설립 초기 메인프레임을 기반으로 한 대형 시스템 통합 프로젝트에 주력했습니다. 이 시기의 주요 기술적 결정은 안정성과 확장성을 중시한 메인프레임 아키텍처를 채택한 것입니다. </w:t>
      </w:r>
      <w:r>
        <w:rPr>
          <w:b/>
        </w:rPr>
        <w:t>메인프레임 아키텍처</w:t>
      </w:r>
      <w:r>
        <w:t>는 높은 신뢰성과 성능을 제공했지만, 클라우드 및 분산 컴퓨팅으로의 전환 시 기술적 부채로 작용할 수 있습니다. 이러한 시스템은 유지 보수와 현대화에 있어서 매우 비용이 많이 드는 경향이 있습니다.</w:t>
        <w:br/>
        <w:br/>
        <w:t xml:space="preserve">2. </w:t>
      </w:r>
      <w:r>
        <w:rPr>
          <w:b/>
        </w:rPr>
        <w:t>ERP 및 엔터프라이즈 솔루션 도입</w:t>
      </w:r>
      <w:r>
        <w:t xml:space="preserve">: 1990년대 중반부터 2000년대 초반까지 LG CNS는 SAP와 같은 ERP 시스템을 적극 도입했습니다. 당시의 기술적 결정은 </w:t>
      </w:r>
      <w:r>
        <w:rPr>
          <w:b/>
        </w:rPr>
        <w:t>모듈화된 엔터프라이즈 솔루션</w:t>
      </w:r>
      <w:r>
        <w:t xml:space="preserve">을 통해 비즈니스 프로세스를 통합하고 자동화하는 것이었습니다. 이로 인해 기존 시스템과의 통합 문제와 </w:t>
      </w:r>
      <w:r>
        <w:rPr>
          <w:b/>
        </w:rPr>
        <w:t>커스터마이징 복잡성</w:t>
      </w:r>
      <w:r>
        <w:t>이 기술 부채로 남아 있으며, 이는 시스템 업그레이드 시 어려움을 초래할 수 있습니다.</w:t>
        <w:br/>
        <w:br/>
        <w:t xml:space="preserve">3. </w:t>
      </w:r>
      <w:r>
        <w:rPr>
          <w:b/>
        </w:rPr>
        <w:t>인터넷과 웹 기술의 도입</w:t>
      </w:r>
      <w:r>
        <w:t xml:space="preserve">: 2000년대 초반에는 인터넷과 웹 기술의 급격한 발전을 반영하여, 웹 애플리케이션 개발에 집중했습니다. 이 시기의 주요 기술적 결정은 </w:t>
      </w:r>
      <w:r>
        <w:rPr>
          <w:b/>
        </w:rPr>
        <w:t>자바 및 .NET 프레임워크</w:t>
      </w:r>
      <w:r>
        <w:t xml:space="preserve">를 채택하는 것이었습니다. 이러한 선택은 당시에는 유효했지만, 현재의 </w:t>
      </w:r>
      <w:r>
        <w:rPr>
          <w:b/>
        </w:rPr>
        <w:t>마이크로서비스 아키텍처</w:t>
      </w:r>
      <w:r>
        <w:t>로의 전환 시 레거시 시스템으로 작용할 수 있습니다.</w:t>
        <w:br/>
        <w:br/>
        <w:t xml:space="preserve">4. </w:t>
      </w:r>
      <w:r>
        <w:rPr>
          <w:b/>
        </w:rPr>
        <w:t>클라우드와 디지털 전환</w:t>
      </w:r>
      <w:r>
        <w:t xml:space="preserve">: 최근 몇 년 간 LG CNS는 클라우드 컴퓨팅과 디지털 전환을 추진하고 있습니다. 이 과정에서 </w:t>
      </w:r>
      <w:r>
        <w:rPr>
          <w:b/>
        </w:rPr>
        <w:t>클라우드 네이티브 아키텍처</w:t>
      </w:r>
      <w:r>
        <w:t>로의 전환이 이루어졌으며, 이는 과거의 모놀리식 아키텍처와의 통합 문제를 야기할 수 있습니다. 이는 클라우드로의 전환이 용이하지 않은 기존 시스템에 대한 기술 부채를 증가시킬 수 있습니다.</w:t>
        <w:br/>
        <w:br/>
        <w:t>이러한 기술적 결정과 그에 따른 유산을 통해 얻은 교훈은 다음과 같습니다:</w:t>
        <w:br/>
        <w:t xml:space="preserve">- </w:t>
      </w:r>
      <w:r>
        <w:rPr>
          <w:b/>
        </w:rPr>
        <w:t>기술의 지속적인 현대화 필요성</w:t>
      </w:r>
      <w:r>
        <w:t>: 기술의 진화 속도에 발맞춰 시스템을 지속적으로 업데이트하고, 새로운 기술을 도입하는 것이 중요합니다.</w:t>
        <w:br/>
        <w:t xml:space="preserve">- </w:t>
      </w:r>
      <w:r>
        <w:rPr>
          <w:b/>
        </w:rPr>
        <w:t>레거시 시스템 관리의 중요성</w:t>
      </w:r>
      <w:r>
        <w:t>: 레거시 시스템이 기술 부채로 작용하지 않도록 주기적인 점검과 현대화 전략이 필요합니다.</w:t>
        <w:br/>
        <w:t xml:space="preserve">- </w:t>
      </w:r>
      <w:r>
        <w:rPr>
          <w:b/>
        </w:rPr>
        <w:t>기술 선택의 미래지향성</w:t>
      </w:r>
      <w:r>
        <w:t xml:space="preserve">: 새로운 기술을 선택할 때는 현재의 필요 뿐만 아니라 미래의 확장성과 유연성을 고려해야 합니다. </w:t>
        <w:br/>
        <w:br/>
        <w:t>이러한 교훈들은 LG CNS가 앞으로도 IT 산업에서 경쟁력을 유지하기 위해 중요한 지침이 될 것입니다.</w:t>
      </w:r>
    </w:p>
    <w:p/>
    <w:p>
      <w:pPr>
        <w:pStyle w:val="Heading1"/>
      </w:pPr>
      <w:r>
        <w:t>현재의 주력 사업 및 기술 스택 분석</w:t>
      </w:r>
    </w:p>
    <w:p>
      <w:r>
        <w:t xml:space="preserve">LG CNS는 IT 서비스 및 솔루션 제공업체로서, 다양한 사업 영역에서 디지털 혁신을 이끌고 있습니다. </w:t>
      </w:r>
      <w:r>
        <w:rPr>
          <w:b/>
        </w:rPr>
        <w:t>핵심 비즈니스 모델</w:t>
      </w:r>
      <w:r>
        <w:t>은 클라우드, 인공지능(AI), 스마트 팩토리, 빅데이터, IoT, 블록체인 등의 기술을 통해 고객에게 맞춤형 솔루션을 제공하는 데 중점을 두고 있습니다. 주력 서비스로는 IT 아웃소싱, 시스템 통합, 컨설팅 서비스 등이 있으며, 최근에는 디지털 전환(DX) 솔루션에 많은 투자를 하고 있습니다.</w:t>
        <w:br/>
        <w:br/>
      </w:r>
      <w:r>
        <w:rPr>
          <w:b/>
        </w:rPr>
        <w:t>최신 기술 스택</w:t>
      </w:r>
      <w:r>
        <w:t>에 대해 살펴보면, LG CNS는 다양한 최신 기술을 채택하여 서비스를 제공합니다. 프로그래밍 언어로는 Python, Java, JavaScript 등이 널리 사용되고 있으며, 프레임워크로는 Spring, Angular, React 등이 활용됩니다. 데이터베이스는 Oracle, MySQL, MongoDB 등 다양한 관계형 및 비관계형 데이터베이스를 사용하고 있습니다. 클라우드 플랫폼으로는 AWS, Microsoft Azure, Google Cloud Platform 등을 활용하여 클라우드 기반의 솔루션을 제공하고 있습니다. DevOps 분야에서는 Jenkins, Kubernetes, Docker 등을 이용해 지속적 통합 및 배포(CI/CD) 환경을 구축하고 있습니다.</w:t>
        <w:br/>
        <w:br/>
        <w:t xml:space="preserve">최근 LG CNS의 </w:t>
      </w:r>
      <w:r>
        <w:rPr>
          <w:b/>
        </w:rPr>
        <w:t>기술 블로그</w:t>
      </w:r>
      <w:r>
        <w:t xml:space="preserve">나 </w:t>
      </w:r>
      <w:r>
        <w:rPr>
          <w:b/>
        </w:rPr>
        <w:t>컨퍼런스</w:t>
      </w:r>
      <w:r>
        <w:t>에서는 다음과 같은 기술 트렌드가 강조되고 있습니다:</w:t>
        <w:br/>
        <w:br/>
        <w:t xml:space="preserve">1. </w:t>
      </w:r>
      <w:r>
        <w:rPr>
          <w:b/>
        </w:rPr>
        <w:t>클라우드 네이티브</w:t>
      </w:r>
      <w:r>
        <w:t>: 기업의 IT 인프라를 클라우드 기반으로 전환하여 효율성을 높이고, 민첩한 운영을 가능하게 하는 기술이 주목받고 있습니다.</w:t>
        <w:br/>
        <w:br/>
        <w:t xml:space="preserve">2. </w:t>
      </w:r>
      <w:r>
        <w:rPr>
          <w:b/>
        </w:rPr>
        <w:t>AI 및 머신러닝</w:t>
      </w:r>
      <w:r>
        <w:t>: AI 기술을 활용한 데이터 분석, 예측 모델링 등이 강조되며, 특히 제조업, 금융업에서의 활용 사례가 늘고 있습니다.</w:t>
        <w:br/>
        <w:br/>
        <w:t xml:space="preserve">3. </w:t>
      </w:r>
      <w:r>
        <w:rPr>
          <w:b/>
        </w:rPr>
        <w:t>스마트 팩토리</w:t>
      </w:r>
      <w:r>
        <w:t>: IoT 및 빅데이터 기술을 통해 제조 공정의 자동화와 최적화를 추진하고 있으며, 이를 통해 생산성을 크게 향상시키고 있습니다.</w:t>
        <w:br/>
        <w:br/>
        <w:t xml:space="preserve">4. </w:t>
      </w:r>
      <w:r>
        <w:rPr>
          <w:b/>
        </w:rPr>
        <w:t>블록체인</w:t>
      </w:r>
      <w:r>
        <w:t>: 보안성과 투명성을 강화하기 위해 블록체인 기술을 다양한 산업 분야에 접목하는 방안이 연구되고 있습니다.</w:t>
        <w:br/>
        <w:br/>
        <w:t xml:space="preserve">5. </w:t>
      </w:r>
      <w:r>
        <w:rPr>
          <w:b/>
        </w:rPr>
        <w:t>사이버 보안</w:t>
      </w:r>
      <w:r>
        <w:t>: 디지털 전환이 가속화됨에 따라 보안 솔루션의 중요성이 증가하고 있으며, 이를 위한 최신 보안 기술 및 전략이 논의되고 있습니다.</w:t>
        <w:br/>
        <w:br/>
        <w:t>이러한 기술 트렌드는 LG CNS가 고객들에게 제공하는 서비스의 경쟁력을 높이고, 새로운 비즈니스 기회를 창출하는 데 기여하고 있습니다.</w:t>
      </w:r>
    </w:p>
    <w:p/>
    <w:p>
      <w:pPr>
        <w:pStyle w:val="Heading1"/>
      </w:pPr>
      <w:r>
        <w:t>최근 집중하고 있는 신규 IT 사업 및 투자 분야</w:t>
      </w:r>
    </w:p>
    <w:p>
      <w:r>
        <w:t xml:space="preserve">LG씨엔에스는 최근 </w:t>
      </w:r>
      <w:r>
        <w:rPr>
          <w:b/>
        </w:rPr>
        <w:t>디지털 전환(DX)</w:t>
      </w:r>
      <w:r>
        <w:t xml:space="preserve"> 분야에서 강력한 성장을 모색하며, </w:t>
      </w:r>
      <w:r>
        <w:rPr>
          <w:b/>
        </w:rPr>
        <w:t>인공지능(AI)</w:t>
      </w:r>
      <w:r>
        <w:t xml:space="preserve">, </w:t>
      </w:r>
      <w:r>
        <w:rPr>
          <w:b/>
        </w:rPr>
        <w:t>블록체인</w:t>
      </w:r>
      <w:r>
        <w:t xml:space="preserve">, </w:t>
      </w:r>
      <w:r>
        <w:rPr>
          <w:b/>
        </w:rPr>
        <w:t>클라우드</w:t>
      </w:r>
      <w:r>
        <w:t xml:space="preserve">, </w:t>
      </w:r>
      <w:r>
        <w:rPr>
          <w:b/>
        </w:rPr>
        <w:t>빅데이터</w:t>
      </w:r>
      <w:r>
        <w:t>와 같은 첨단 기술에 집중적으로 투자하고 있습니다. 이러한 기술은 기업의 IT 인프라를 혁신하고, 고객의 사업 효율성을 극대화하는 데 핵심적인 역할을 하고 있습니다.</w:t>
        <w:br/>
        <w:br/>
        <w:t xml:space="preserve">1. </w:t>
      </w:r>
      <w:r>
        <w:rPr>
          <w:b/>
        </w:rPr>
        <w:t>AI와 머신러닝</w:t>
      </w:r>
      <w:r>
        <w:t>: LG씨엔에스는 AI 및 머신러닝 기술을 활용하여 다양한 산업 분야에서 자동화 솔루션을 개발하고 있습니다. 특히 제조업과 금융 분야에서 AI를 활용한 데이터 분석 및 예측 모델을 통해 고객의 비즈니스 의사결정을 지원하고 있습니다.</w:t>
        <w:br/>
        <w:br/>
        <w:t xml:space="preserve">2. </w:t>
      </w:r>
      <w:r>
        <w:rPr>
          <w:b/>
        </w:rPr>
        <w:t>블록체인</w:t>
      </w:r>
      <w:r>
        <w:t>: 블록체인 기술은 특히 물류 및 공급망 관리에서 투명성과 효율성을 높이는 데 활용되고 있습니다. LG씨엔에스는 블록체인 기술을 활용해 스마트 계약 및 인증 서비스를 제공, 고객의 신뢰성을 강화하고 있습니다.</w:t>
        <w:br/>
        <w:br/>
        <w:t xml:space="preserve">3. </w:t>
      </w:r>
      <w:r>
        <w:rPr>
          <w:b/>
        </w:rPr>
        <w:t>클라우드 전환 서비스</w:t>
      </w:r>
      <w:r>
        <w:t>: 클라우드 사업은 LG씨엔에스의 주요 성장 동력 중 하나로, 기업의 클라우드 전환을 지원하는 솔루션을 제공하고 있습니다. 이를 통해 고객의 IT 비용을 절감하고 운영 효율성을 높이고 있습니다.</w:t>
        <w:br/>
        <w:br/>
        <w:t xml:space="preserve">4. </w:t>
      </w:r>
      <w:r>
        <w:rPr>
          <w:b/>
        </w:rPr>
        <w:t>빅데이터 분석</w:t>
      </w:r>
      <w:r>
        <w:t>: 데이터 분석 및 처리 역량을 강화하기 위해 대규모 빅데이터 인프라를 구축하고 있으며, 이를 통해 보다 정교한 데이터 기반 인사이트를 제공합니다.</w:t>
        <w:br/>
        <w:br/>
        <w:t xml:space="preserve">LG씨엔에스는 이러한 IT 혁신을 가속화하기 위해 </w:t>
      </w:r>
      <w:r>
        <w:rPr>
          <w:b/>
        </w:rPr>
        <w:t>대규모 채용</w:t>
      </w:r>
      <w:r>
        <w:t xml:space="preserve">에 나서고 있으며, 특히 AI 및 클라우드 전문가를 적극적으로 확보하고 있습니다. 또한, </w:t>
      </w:r>
      <w:r>
        <w:rPr>
          <w:b/>
        </w:rPr>
        <w:t>M&amp;A</w:t>
      </w:r>
      <w:r>
        <w:t>를 통해 기술 역량을 강화하기도 하며, 최근에는 관련 스타트업 및 기술 기업을 인수하여 기술 포트폴리오를 확장하고 있습니다.</w:t>
        <w:br/>
        <w:br/>
        <w:t xml:space="preserve">이러한 전략적 움직임은 LG씨엔에스가 </w:t>
      </w:r>
      <w:r>
        <w:rPr>
          <w:b/>
        </w:rPr>
        <w:t>디지털 전환 시대의 리더</w:t>
      </w:r>
      <w:r>
        <w:t>로 자리매김하기 위한 필수적인 단계이며, 앞으로도 지속적인 기술 개발과 시장 확장이 예상됩니다.</w:t>
      </w:r>
    </w:p>
    <w:p/>
    <w:p>
      <w:pPr>
        <w:pStyle w:val="Heading1"/>
      </w:pPr>
      <w:r>
        <w:t>Legacy와 현재, 그리고 미래로의 기회</w:t>
      </w:r>
    </w:p>
    <w:p>
      <w:r>
        <w:t xml:space="preserve">LG CNS는 IT 서비스 및 솔루션을 제공하는 LG 그룹의 자회사로, </w:t>
      </w:r>
      <w:r>
        <w:rPr>
          <w:b/>
        </w:rPr>
        <w:t>1987년 설립 이후</w:t>
      </w:r>
      <w:r>
        <w:t xml:space="preserve"> 다양한 분야에서 디지털 혁신을 이끌어왔습니다. 초기에는 주로 시스템 통합 및 IT 아웃소싱을 중심으로 사업을 전개했지만, </w:t>
      </w:r>
      <w:r>
        <w:rPr>
          <w:b/>
        </w:rPr>
        <w:t>디지털 전환(DX)</w:t>
      </w:r>
      <w:r>
        <w:t>의 가속화와 함께 클라우드, AI, 빅데이터, 스마트 팩토리 등으로 사업 영역을 확장하고 있습니다.</w:t>
        <w:br/>
        <w:br/>
      </w:r>
      <w:r>
        <w:rPr>
          <w:b/>
        </w:rPr>
        <w:t>과거의 기술 부채</w:t>
      </w:r>
      <w:r>
        <w:t xml:space="preserve">는 주로 레거시 시스템에서 발생하며, 이는 신규 기술 도입 시 장애물이 될 수 있습니다. LG CNS는 이를 해결하기 위해 클라우드 전환을 주요 전략으로 삼고 있으며, 클라우드 네이티브 애플리케이션을 개발하여 유연하고 효율적인 IT 환경을 구축하고자 노력하고 있습니다. 또한, 기존 시스템을 클라우드 환경에 맞게 </w:t>
      </w:r>
      <w:r>
        <w:rPr>
          <w:b/>
        </w:rPr>
        <w:t>모던화</w:t>
      </w:r>
      <w:r>
        <w:t>하는 프로젝트를 추진하고 있습니다.</w:t>
        <w:br/>
        <w:br/>
      </w:r>
      <w:r>
        <w:rPr>
          <w:b/>
        </w:rPr>
        <w:t>현재의 주력 사업</w:t>
      </w:r>
      <w:r>
        <w:t xml:space="preserve">은 IT 서비스, 클라우드 솔루션, 스마트 팩토리, 그리고 AI/빅데이터 분석입니다. LG CNS는 특히 </w:t>
      </w:r>
      <w:r>
        <w:rPr>
          <w:b/>
        </w:rPr>
        <w:t>클라우드와 AI를 결합</w:t>
      </w:r>
      <w:r>
        <w:t>한 서비스를 통해 고객의 디지털 전환을 지원하고 있습니다. 이를 통해 기업 고객의 운영 효율성을 높이고 데이터 기반의 인사이트를 제공하는 데 주력하고 있습니다.</w:t>
        <w:br/>
        <w:br/>
      </w:r>
      <w:r>
        <w:rPr>
          <w:b/>
        </w:rPr>
        <w:t>미래 신사업</w:t>
      </w:r>
      <w:r>
        <w:t xml:space="preserve">으로는 AI, 빅데이터, IoT, 블록체인 등의 차세대 기술을 활용한 새로운 솔루션 개발이 있습니다. LG CNS는 AI 기술을 기반으로 한 자동화 솔루션과 데이터 분석을 통해 새로운 비즈니스 모델을 창출하고자 합니다. 또한, 스마트 시티나 스마트 공장과 같은 대규모 프로젝트에서 </w:t>
      </w:r>
      <w:r>
        <w:rPr>
          <w:b/>
        </w:rPr>
        <w:t>디지털 혁신 파트너</w:t>
      </w:r>
      <w:r>
        <w:t>로서의 역할을 강화하고 있습니다.</w:t>
        <w:br/>
        <w:br/>
        <w:t xml:space="preserve">신입 AI 엔지니어로서 LG CNS에서 기여할 수 있는 부분은 매우 큽니다. AI 엔지니어는 </w:t>
      </w:r>
      <w:r>
        <w:rPr>
          <w:b/>
        </w:rPr>
        <w:t>데이터 분석 및 머신러닝 모델 개발</w:t>
      </w:r>
      <w:r>
        <w:t>을 통해 기업의 의사결정을 지원하고, 고객의 요구에 맞춘 AI 솔루션을 개발할 수 있습니다. 또한, AI 기반의 자동화 솔루션을 개발하여 내부 프로세스의 효율성을 높일 수 있는 기회를 제공할 수 있습니다.</w:t>
        <w:br/>
        <w:br/>
        <w:t xml:space="preserve">지원자의 관점에서 </w:t>
      </w:r>
      <w:r>
        <w:rPr>
          <w:b/>
        </w:rPr>
        <w:t>기회 포인트</w:t>
      </w:r>
      <w:r>
        <w:t>는 다음과 같습니다:</w:t>
        <w:br/>
        <w:br/>
        <w:t xml:space="preserve">1. </w:t>
      </w:r>
      <w:r>
        <w:rPr>
          <w:b/>
        </w:rPr>
        <w:t>클라우드와 AI 기술의 융합</w:t>
      </w:r>
      <w:r>
        <w:t>: 클라우드 환경에서 AI 모델을 개발하고 운영하는 경험을 통해 전문성을 키울 수 있습니다.</w:t>
        <w:br/>
        <w:br/>
        <w:t xml:space="preserve">2. </w:t>
      </w:r>
      <w:r>
        <w:rPr>
          <w:b/>
        </w:rPr>
        <w:t>다양한 산업 경험</w:t>
      </w:r>
      <w:r>
        <w:t>: LG CNS의 다양한 고객군과 프로젝트를 통해 여러 산업에서의 AI 적용 사례를 경험할 수 있습니다.</w:t>
        <w:br/>
        <w:br/>
        <w:t xml:space="preserve">3. </w:t>
      </w:r>
      <w:r>
        <w:rPr>
          <w:b/>
        </w:rPr>
        <w:t>글로벌 프로젝트 참여</w:t>
      </w:r>
      <w:r>
        <w:t>: 글로벌 시장에서도 프로젝트를 진행하고 있어, 국제적인 경험을 쌓을 수 있는 기회가 있습니다.</w:t>
        <w:br/>
        <w:br/>
        <w:t xml:space="preserve">4. </w:t>
      </w:r>
      <w:r>
        <w:rPr>
          <w:b/>
        </w:rPr>
        <w:t>혁신적인 기술 환경</w:t>
      </w:r>
      <w:r>
        <w:t>: 최신 AI 기술을 활용한 프로젝트에 참여하여, 기술 트렌드를 선도하는 경험을 얻을 수 있습니다.</w:t>
        <w:br/>
        <w:br/>
        <w:t>이러한 기회를 통해 신입 AI 엔지니어는 LG CNS의 디지털 전환 전략을 지원하고, 회사의 미래 성장을 이끄는 핵심 인재로 성장할 수 있을 것입니다.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