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LG씨엔에스 '백엔드 개발자' 지원자 맞춤형 심층 분석 보고서</w:t>
      </w:r>
    </w:p>
    <w:p>
      <w:r>
        <w:t>작성일: 2025년 11월 07일</w:t>
      </w:r>
    </w:p>
    <w:p/>
    <w:p>
      <w:pPr>
        <w:pStyle w:val="Heading1"/>
      </w:pPr>
      <w:r>
        <w:t>기업의 기술적 Legacy 분석</w:t>
      </w:r>
    </w:p>
    <w:p>
      <w:r>
        <w:t>LG CNS는 1987년에 설립되어 정보기술(IT) 서비스 분야에서 중요한 역할을 해왔습니다. 기업의 역사에서 몇 가지 주요 기술적 변곡점을 살펴보겠습니다.</w:t>
        <w:br/>
        <w:br/>
        <w:t xml:space="preserve">1. </w:t>
      </w:r>
      <w:r>
        <w:rPr>
          <w:b/>
        </w:rPr>
        <w:t>초기 메인프레임 및 ERP 시스템 도입</w:t>
      </w:r>
      <w:r>
        <w:t xml:space="preserve">: 1990년대 LG CNS는 기업 전산화의 선구자로서 메인프레임 기반의 시스템을 도입했습니다. 이는 당시로서는 최첨단 기술이었지만, 시간이 지나면서 유연성과 확장성의 측면에서 한계를 드러냈습니다. 이러한 메인프레임 시스템은 </w:t>
      </w:r>
      <w:r>
        <w:rPr>
          <w:b/>
        </w:rPr>
        <w:t>기술 부채</w:t>
      </w:r>
      <w:r>
        <w:t>로 작용하여 현대의 클라우드 기반 솔루션으로 전환하는 데 걸림돌이 되었습니다.</w:t>
        <w:br/>
        <w:br/>
        <w:t xml:space="preserve">2. </w:t>
      </w:r>
      <w:r>
        <w:rPr>
          <w:b/>
        </w:rPr>
        <w:t>Java와 오픈 소스 기술의 채택</w:t>
      </w:r>
      <w:r>
        <w:t>: 2000년대 초반, LG CNS는 Java와 오픈 소스 소프트웨어를 적극적으로 채택했습니다. 이는 그들의 솔루션이 보다 유연하고 확장 가능하도록 만들어 주었지만, 초기의 Java 버전 및 프레임워크는 시간이 지나면서 Legacy로 남아 새로운 기술과의 호환성 문제를 일으키기도 했습니다.</w:t>
        <w:br/>
        <w:br/>
        <w:t xml:space="preserve">3. </w:t>
      </w:r>
      <w:r>
        <w:rPr>
          <w:b/>
        </w:rPr>
        <w:t>모바일 및 클라우드로의 전환</w:t>
      </w:r>
      <w:r>
        <w:t xml:space="preserve">: 2010년대에 들어서면서 모바일 기술과 클라우드 서비스로의 전환을 가속화했습니다. 그러나 기존의 시스템은 클라우드 네이티브 아키텍처와의 완벽한 통합에 어려움을 겪었으며, 이는 </w:t>
      </w:r>
      <w:r>
        <w:rPr>
          <w:b/>
        </w:rPr>
        <w:t>기술 부채</w:t>
      </w:r>
      <w:r>
        <w:t>로 작용했습니다. 이를 해결하기 위해 다양한 마이크로서비스 아키텍처와 DevOps 문화를 도입하게 되었습니다.</w:t>
        <w:br/>
        <w:br/>
        <w:t xml:space="preserve">4. </w:t>
      </w:r>
      <w:r>
        <w:rPr>
          <w:b/>
        </w:rPr>
        <w:t>AI 및 데이터 분석 기술의 도입</w:t>
      </w:r>
      <w:r>
        <w:t>: 최근 LG CNS는 인공지능과 빅데이터 분석 기술을 사업의 핵심으로 삼고 있습니다. 기존의 데이터베이스 및 분석 시스템은 새로운 AI 기술과 통합하는 데 한계가 있었으며, 이는 기술적 재구성의 필요성을 불러일으켰습니다.</w:t>
        <w:br/>
        <w:br/>
        <w:t>이러한 변곡점에서 LG CNS가 얻은 교훈은 다음과 같습니다:</w:t>
        <w:br/>
        <w:br/>
        <w:t xml:space="preserve">- </w:t>
      </w:r>
      <w:r>
        <w:rPr>
          <w:b/>
        </w:rPr>
        <w:t>기술의 유연성과 확장성</w:t>
      </w:r>
      <w:r>
        <w:t>: 초기의 기술적 선택이 장기적으로 시스템의 유연성과 확장성을 제한할 수 있으므로, 미래를 대비한 기술 선택이 중요합니다.</w:t>
        <w:br/>
        <w:t xml:space="preserve">  </w:t>
        <w:br/>
        <w:t xml:space="preserve">- </w:t>
      </w:r>
      <w:r>
        <w:rPr>
          <w:b/>
        </w:rPr>
        <w:t>지속적인 업데이트와 현대화</w:t>
      </w:r>
      <w:r>
        <w:t>: 기술 부채를 최소화하기 위해서는 지속적인 업데이트와 현대화가 필요합니다. 이는 특히 빠르게 변화하는 IT 환경에서 더욱 중요합니다.</w:t>
        <w:br/>
        <w:br/>
        <w:t xml:space="preserve">- </w:t>
      </w:r>
      <w:r>
        <w:rPr>
          <w:b/>
        </w:rPr>
        <w:t>클라우드 및 AI의 중요성</w:t>
      </w:r>
      <w:r>
        <w:t>: 현대 IT 시스템에서 클라우드 및 인공지능 기술은 필수적입니다. 초기 단계에서 이러한 기술을 고려하고 이를 중심으로 한 아키텍처 설계가 필요합니다.</w:t>
        <w:br/>
        <w:br/>
        <w:t xml:space="preserve">LG CNS의 이러한 경험들은 현재 신입 지원자들에게 회사의 기술적 방향성과 도전 과제를 이해하는 데 중요한 통찰력을 제공합니다. </w:t>
      </w:r>
      <w:r>
        <w:rPr>
          <w:b/>
        </w:rPr>
        <w:t>기술 부채의 관리와 현대화의 중요성</w:t>
      </w:r>
      <w:r>
        <w:t>을 염두에 두고 기업의 지속 가능한 성장을 도모하는 것이 중요합니다.</w:t>
      </w:r>
    </w:p>
    <w:p/>
    <w:p>
      <w:pPr>
        <w:pStyle w:val="Heading1"/>
      </w:pPr>
      <w:r>
        <w:t>현재의 주력 사업 및 기술 스택 분석</w:t>
      </w:r>
    </w:p>
    <w:p>
      <w:r>
        <w:t xml:space="preserve">LG CNS는 LG 그룹 내의 IT 서비스 전문 기업으로, 다양한 기술과 솔루션을 통해 여러 산업의 디지털 전환을 지원하고 있습니다. </w:t>
      </w:r>
      <w:r>
        <w:rPr>
          <w:b/>
        </w:rPr>
        <w:t>핵심 비즈니스 모델</w:t>
      </w:r>
      <w:r>
        <w:t xml:space="preserve">은 크게 IT 서비스, 스마트 팩토리, 클라우드, 인공지능(AI), 빅데이터, 그리고 블록체인 등으로 나눌 수 있습니다. </w:t>
        <w:br/>
        <w:br/>
        <w:t xml:space="preserve">1. </w:t>
      </w:r>
      <w:r>
        <w:rPr>
          <w:b/>
        </w:rPr>
        <w:t>IT 서비스 및 컨설팅</w:t>
      </w:r>
      <w:r>
        <w:t>: LG CNS는 기업의 IT 인프라 구축, 운영 및 관리, 그리고 최적화를 위한 다양한 IT 서비스를 제공합니다. 이는 엔터프라이즈 리소스 플래닝(ERP), 고객 관계 관리(CRM) 등의 솔루션을 포함합니다.</w:t>
        <w:br/>
        <w:br/>
        <w:t xml:space="preserve">2. </w:t>
      </w:r>
      <w:r>
        <w:rPr>
          <w:b/>
        </w:rPr>
        <w:t>스마트 팩토리</w:t>
      </w:r>
      <w:r>
        <w:t>: 제조업 분야에서 스마트 팩토리 솔루션을 제공하여 공정 자동화, 생산 효율성 향상 등을 추구합니다. IoT(사물인터넷) 기술을 적극 활용하여 공장 내 모든 기계를 연결하고 데이터를 수집 및 분석합니다.</w:t>
        <w:br/>
        <w:br/>
        <w:t xml:space="preserve">3. </w:t>
      </w:r>
      <w:r>
        <w:rPr>
          <w:b/>
        </w:rPr>
        <w:t>클라우드</w:t>
      </w:r>
      <w:r>
        <w:t>: LG CNS는 클라우드 전환 및 관리 서비스를 제공하며, 자체 클라우드 플랫폼을 구축하여 고객에게 맞춤형 솔루션을 제공합니다. 이를 통해 기업들은 IT자원을 효율적으로 관리할 수 있습니다.</w:t>
        <w:br/>
        <w:br/>
        <w:t xml:space="preserve">4. </w:t>
      </w:r>
      <w:r>
        <w:rPr>
          <w:b/>
        </w:rPr>
        <w:t>AI 및 빅데이터</w:t>
      </w:r>
      <w:r>
        <w:t>: 데이터 분석 및 AI 기반 솔루션을 통해 기업의 의사결정을 지원합니다. 머신러닝, 딥러닝 기술을 적용하여 다양한 산업에서의 데이터 활용을 극대화합니다.</w:t>
        <w:br/>
        <w:br/>
        <w:t xml:space="preserve">5. </w:t>
      </w:r>
      <w:r>
        <w:rPr>
          <w:b/>
        </w:rPr>
        <w:t>블록체인</w:t>
      </w:r>
      <w:r>
        <w:t>: 신뢰성 높은 거래 및 데이터 관리 시스템을 구축하기 위해 블록체인 기술을 활용하고 있습니다.</w:t>
        <w:br/>
        <w:br/>
      </w:r>
      <w:r>
        <w:rPr>
          <w:b/>
        </w:rPr>
        <w:t>최신 기술 스택</w:t>
      </w:r>
      <w:r>
        <w:t>에 대해 살펴보면, 프로그래밍 언어로는 Java, Python, JavaScript 등이 주로 사용됩니다. 프레임워크로는 Spring, React, Angular 등이 있으며, 데이터베이스는 Oracle, MySQL, PostgreSQL 등이 주로 사용됩니다. 클라우드 플랫폼으로는 AWS, Microsoft Azure, Google Cloud 등을 활용하고 있으며, DevOps에서는 Jenkins, Docker, Kubernetes 등이 사용됩니다.</w:t>
        <w:br/>
        <w:br/>
        <w:t xml:space="preserve">최근 </w:t>
      </w:r>
      <w:r>
        <w:rPr>
          <w:b/>
        </w:rPr>
        <w:t>기술 블로그나 컨퍼런스</w:t>
      </w:r>
      <w:r>
        <w:t>에서 강조하는 기술 트렌드는 다음과 같습니다:</w:t>
        <w:br/>
        <w:t xml:space="preserve">- </w:t>
      </w:r>
      <w:r>
        <w:rPr>
          <w:b/>
        </w:rPr>
        <w:t>클라우드 네이티브 애플리케이션 개발</w:t>
      </w:r>
      <w:r>
        <w:t>: 애플리케이션의 유연성, 확장성을 높이기 위한 클라우드 네이티브 접근 방식이 주목받고 있습니다.</w:t>
        <w:br/>
        <w:t xml:space="preserve">- </w:t>
      </w:r>
      <w:r>
        <w:rPr>
          <w:b/>
        </w:rPr>
        <w:t>AI와 머신러닝의 통합</w:t>
      </w:r>
      <w:r>
        <w:t>: AI와 머신러닝 기술을 다양한 산업 분야에 통합하여 데이터 기반의 스마트 솔루션을 제공하는 것이 트렌드입니다.</w:t>
        <w:br/>
        <w:t xml:space="preserve">- </w:t>
      </w:r>
      <w:r>
        <w:rPr>
          <w:b/>
        </w:rPr>
        <w:t>IoT와 엣지 컴퓨팅</w:t>
      </w:r>
      <w:r>
        <w:t>: 실시간 데이터 처리와 분석을 위한 엣지 컴퓨팅과 IoT의 결합이 강조되고 있습니다.</w:t>
        <w:br/>
        <w:t xml:space="preserve">- </w:t>
      </w:r>
      <w:r>
        <w:rPr>
          <w:b/>
        </w:rPr>
        <w:t>사이버 보안 강화</w:t>
      </w:r>
      <w:r>
        <w:t>: 디지털 전환이 가속화됨에 따라 보안 위협도 증가하고 있어, 이를 방지하기 위한 보안 기술의 중요성이 커지고 있습니다.</w:t>
        <w:br/>
        <w:br/>
        <w:t>이러한 기술 트렌드는 LG CNS와 같은 IT 서비스 기업이 미래 성장 동력을 확보하는 데 중요한 요소가 되고 있습니다.</w:t>
      </w:r>
    </w:p>
    <w:p/>
    <w:p>
      <w:pPr>
        <w:pStyle w:val="Heading1"/>
      </w:pPr>
      <w:r>
        <w:t>최근 집중하고 있는 신규 IT 사업 및 투자 분야</w:t>
      </w:r>
    </w:p>
    <w:p>
      <w:r>
        <w:t xml:space="preserve">LG씨엔에스는 최근 몇 년 동안 </w:t>
      </w:r>
      <w:r>
        <w:rPr>
          <w:b/>
        </w:rPr>
        <w:t>디지털 전환(DX)</w:t>
      </w:r>
      <w:r>
        <w:t xml:space="preserve">을 중심으로 다양한 신규 IT 사업 분야에 집중하고 있습니다. 특히, </w:t>
      </w:r>
      <w:r>
        <w:rPr>
          <w:b/>
        </w:rPr>
        <w:t>클라우드, 인공지능(AI), 빅데이터, 블록체인</w:t>
      </w:r>
      <w:r>
        <w:t>과 같은 첨단 기술에 대한 투자를 강화하고 있습니다.</w:t>
        <w:br/>
        <w:br/>
        <w:t xml:space="preserve">1. </w:t>
      </w:r>
      <w:r>
        <w:rPr>
          <w:b/>
        </w:rPr>
        <w:t>클라우드</w:t>
      </w:r>
      <w:r>
        <w:t>: LG씨엔에스는 클라우드 서비스를 강화하기 위해 대규모 투자를 진행하고 있습니다. 이는 기업의 디지털 전환을 위한 핵심 인프라로 자리 잡고 있으며, 클라우드 기반 솔루션 개발과 관련된 역량을 지속적으로 강화하고 있습니다.</w:t>
        <w:br/>
        <w:br/>
        <w:t xml:space="preserve">2. </w:t>
      </w:r>
      <w:r>
        <w:rPr>
          <w:b/>
        </w:rPr>
        <w:t>인공지능(AI)</w:t>
      </w:r>
      <w:r>
        <w:t>: AI는 LG씨엔에스의 주요 성장 동력 중 하나로, 다양한 산업에 AI 기술을 적용하여 효율성을 높이고 있습니다. 이와 관련해 AI 연구 및 개발 인력을 대규모로 채용하고 있으며, AI 플랫폼과 솔루션 개발에 주력하고 있습니다.</w:t>
        <w:br/>
        <w:br/>
        <w:t xml:space="preserve">3. </w:t>
      </w:r>
      <w:r>
        <w:rPr>
          <w:b/>
        </w:rPr>
        <w:t>빅데이터</w:t>
      </w:r>
      <w:r>
        <w:t>: 데이터 분석과 데이터 기반 의사결정이 기업의 경쟁력을 좌우하는 요소로 부각됨에 따라, LG씨엔에스는 빅데이터 분석 플랫폼을 개발하고 관련 솔루션을 확장하고 있습니다.</w:t>
        <w:br/>
        <w:br/>
        <w:t xml:space="preserve">4. </w:t>
      </w:r>
      <w:r>
        <w:rPr>
          <w:b/>
        </w:rPr>
        <w:t>블록체인</w:t>
      </w:r>
      <w:r>
        <w:t>: 블록체인 기술을 활용한 다양한 솔루션 개발에도 주력하고 있습니다. 특히, 금융 및 물류 분야에서의 블록체인 활용 사례를 확대하고 있습니다.</w:t>
        <w:br/>
        <w:br/>
        <w:t xml:space="preserve">5. </w:t>
      </w:r>
      <w:r>
        <w:rPr>
          <w:b/>
        </w:rPr>
        <w:t>M&amp;A와 파트너십</w:t>
      </w:r>
      <w:r>
        <w:t>: LG씨엔에스는 기술 역량 강화를 위해 전략적 M&amp;A와 글로벌 IT 기업과의 파트너십을 적극적으로 추진하고 있습니다. 이를 통해 최신 기술을 빠르게 습득하고 시장 경쟁력을 강화하고 있습니다.</w:t>
        <w:br/>
        <w:br/>
        <w:t xml:space="preserve">6. </w:t>
      </w:r>
      <w:r>
        <w:rPr>
          <w:b/>
        </w:rPr>
        <w:t>대규모 채용</w:t>
      </w:r>
      <w:r>
        <w:t>: 최신 기술 분야의 인재 확보를 위해 대규모 채용을 지속하고 있습니다. 특히, AI, 클라우드, 빅데이터 분야의 전문가를 집중적으로 채용하여 기술 역량을 강화하고 있습니다.</w:t>
        <w:br/>
        <w:br/>
        <w:t xml:space="preserve">LG씨엔에스의 이러한 움직임은 </w:t>
      </w:r>
      <w:r>
        <w:rPr>
          <w:b/>
        </w:rPr>
        <w:t>디지털 전환</w:t>
      </w:r>
      <w:r>
        <w:t xml:space="preserve"> 시대에 발맞춰 기업의 경쟁력을 높이고, 미래 성장 동력을 확보하기 위한 전략으로 볼 수 있습니다. </w:t>
      </w:r>
      <w:r>
        <w:rPr>
          <w:b/>
        </w:rPr>
        <w:t>첨단 기술의 융합과 활용</w:t>
      </w:r>
      <w:r>
        <w:t>이 LG씨엔에스의 핵심 성장 전략이 되고 있으며, 이를 통해 다양한 산업 분야에서의 혁신을 선도하고자 하고 있습니다.</w:t>
      </w:r>
    </w:p>
    <w:p/>
    <w:p>
      <w:pPr>
        <w:pStyle w:val="Heading1"/>
      </w:pPr>
      <w:r>
        <w:t>Legacy와 현재, 그리고 미래로의 기회</w:t>
      </w:r>
    </w:p>
    <w:p>
      <w:r>
        <w:t xml:space="preserve">'LG씨엔에스'는 한국의 IT 서비스 기업으로, 그 발자취는 1987년으로 거슬러 올라갑니다. </w:t>
      </w:r>
      <w:r>
        <w:rPr>
          <w:b/>
        </w:rPr>
        <w:t>회사는 초기부터 IT 인프라 구축 및 SI(System Integration) 사업에 주력</w:t>
      </w:r>
      <w:r>
        <w:t xml:space="preserve">해왔으며, 이는 LG 그룹의 다양한 계열사들에 대한 IT 지원을 통해 성장의 토대를 마련하는 데 기여했습니다. 이 과정에서 구축된 대규모의 IT 시스템은 회사의 </w:t>
      </w:r>
      <w:r>
        <w:rPr>
          <w:b/>
        </w:rPr>
        <w:t>기술 부채(legacy systems)를 형성</w:t>
      </w:r>
      <w:r>
        <w:t>하였지만, 동시에 이는 LG씨엔에스가 대형 프로젝트를 수행할 수 있는 경험과 역량을 갖추게 하는 기반이 되었습니다.</w:t>
        <w:br/>
        <w:br/>
        <w:t xml:space="preserve">현재 LG씨엔에스는 클라우드, 스마트 제조, 빅데이터, AI 등 </w:t>
      </w:r>
      <w:r>
        <w:rPr>
          <w:b/>
        </w:rPr>
        <w:t>디지털 전환(Digital Transformation) 서비스에 집중</w:t>
      </w:r>
      <w:r>
        <w:t xml:space="preserve">하고 있습니다. 이는 전통적인 IT 서비스 제공에서 벗어나, 고객의 비즈니스 혁신을 돕는 컨설팅 및 솔루션 제공자로의 변신을 의미합니다. LG씨엔에스는 이러한 전환을 위해 </w:t>
      </w:r>
      <w:r>
        <w:rPr>
          <w:b/>
        </w:rPr>
        <w:t>기술 부채를 해결하고자 클라우드 전환 및 시스템 현대화</w:t>
      </w:r>
      <w:r>
        <w:t>를 적극 추진하고 있습니다. 이는 시스템의 유연성을 높이고, 운영 비용을 절감하며, 새로운 서비스의 신속한 배포를 가능케 합니다.</w:t>
        <w:br/>
        <w:br/>
        <w:t xml:space="preserve">미래 성장 동력으로는 </w:t>
      </w:r>
      <w:r>
        <w:rPr>
          <w:b/>
        </w:rPr>
        <w:t>AI, 클라우드 기반 서비스, 그리고 스마트 팩토리 솔루션</w:t>
      </w:r>
      <w:r>
        <w:t>을 들 수 있습니다. LG씨엔에스는 글로벌 기술 트렌드에 발맞춰, 이러한 분야에서의 경쟁력을 높이고자 지속적인 연구 개발과 전략적 파트너십을 강화하고 있습니다. 특히 AI와 빅데이터 분석 역량을 통해 고객의 의사결정 과정을 지원하고, 스마트 팩토리 솔루션을 통해 제조업의 생산성을 혁신하는 데 중점을 두고 있습니다.</w:t>
        <w:br/>
        <w:br/>
        <w:t xml:space="preserve">신입 '백엔드 개발자'로서, 이러한 과정에서 다양한 기회와 역할을 찾을 수 있습니다. 우선, </w:t>
      </w:r>
      <w:r>
        <w:rPr>
          <w:b/>
        </w:rPr>
        <w:t>기존 시스템의 안정화 및 현대화 과정을 지원</w:t>
      </w:r>
      <w:r>
        <w:t>하며, 클라우드 환경에 적합한 백엔드 솔루션 개발에 기여할 수 있습니다. 또한, AI 및 데이터 기반 서비스 개발에 참여하여 데이터 처리 및 분석을 지원하는 백엔드 시스템을 구축할 수 있습니다. 이는 데이터 모델링, API 개발, 시스템 통합 등 다양한 기술 스택을 활용할 기회를 제공합니다.</w:t>
        <w:br/>
        <w:br/>
        <w:t xml:space="preserve">결론적으로, LG씨엔에스의 </w:t>
      </w:r>
      <w:r>
        <w:rPr>
          <w:b/>
        </w:rPr>
        <w:t>기술 부채 해결 노력과 디지털 전환 전략, 그리고 미래 성장 동력</w:t>
      </w:r>
      <w:r>
        <w:t>은 신입 백엔드 개발자에게 혁신적인 프로젝트에 참여하고, 최신 기술을 습득하며, 기업의 핵심 가치 창출에 기여할 수 있는 기회를 제공합니다. 이러한 환경에서, 지원자는 자신의 기술적 역량을 발전시키고, 혁신적인 솔루션을 함께 구축하는 경험을 쌓을 수 있을 것입니다.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