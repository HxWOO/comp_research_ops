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현대오토에버 'AI 엔지니어' 지원자 맞춤형 심층 분석 보고서</w:t>
      </w:r>
    </w:p>
    <w:p>
      <w:r>
        <w:t>작성일: 2025년 11월 08일</w:t>
      </w:r>
    </w:p>
    <w:p/>
    <w:p>
      <w:pPr>
        <w:pStyle w:val="Heading1"/>
      </w:pPr>
      <w:r>
        <w:t>기업의 기술적 Legacy 분석</w:t>
      </w:r>
    </w:p>
    <w:p>
      <w:r>
        <w:t>현대오토에버는 현대자동차 그룹의 IT 서비스 및 솔루션을 제공하는 회사로, 자동차 산업의 발전과 더불어 기술적 변곡점을 맞이해 왔습니다. 주요 기술적 변곡점을 살펴보면 다음과 같습니다.</w:t>
        <w:br/>
        <w:br/>
        <w:t xml:space="preserve">1. </w:t>
      </w:r>
      <w:r>
        <w:rPr>
          <w:b/>
        </w:rPr>
        <w:t>초기 IT 인프라 구축</w:t>
      </w:r>
      <w:r>
        <w:t>: 현대오토에버는 창립 초기부터 현대자동차의 제조, 유통 및 판매 네트워크를 지원하기 위해 대규모 IT 인프라를 구축했습니다. 이 과정에서는 전통적인 온프레미스 서버와 메인프레임을 활용한 아키텍처가 주를 이루었습니다.</w:t>
        <w:br/>
        <w:br/>
        <w:t xml:space="preserve">2. </w:t>
      </w:r>
      <w:r>
        <w:rPr>
          <w:b/>
        </w:rPr>
        <w:t>ERP 시스템 도입</w:t>
      </w:r>
      <w:r>
        <w:t>: 기업의 전반적인 운영 효율성을 높이기 위해 SAP 기반의 ERP 시스템을 도입했습니다. 이는 업무 프로세스를 표준화하고 데이터의 일관성을 유지하는 데 중요한 역할을 했습니다.</w:t>
        <w:br/>
        <w:br/>
        <w:t xml:space="preserve">3. </w:t>
      </w:r>
      <w:r>
        <w:rPr>
          <w:b/>
        </w:rPr>
        <w:t>클라우드 전환</w:t>
      </w:r>
      <w:r>
        <w:t>: 최근 몇 년간 현대오토에버는 클라우드 기반으로 전환을 추진하며 AWS 및 Azure와 같은 클라우드 플랫폼을 도입했습니다. 이는 IT 자원의 유연성을 높이고, 비용 효율성을 증가시키는 데 기여했습니다.</w:t>
        <w:br/>
        <w:br/>
        <w:t xml:space="preserve">4. </w:t>
      </w:r>
      <w:r>
        <w:rPr>
          <w:b/>
        </w:rPr>
        <w:t>AI 및 데이터 분석</w:t>
      </w:r>
      <w:r>
        <w:t>: 자동차의 커넥티드 기능이 발전하면서, 대량의 데이터를 분석하고 AI 기반 솔루션을 개발하는 것이 중요해졌습니다. 이에 따라 AI와 머신러닝 기술을 도입하여 스마트 팩토리 및 자율주행 관련 프로젝트에 활용하고 있습니다.</w:t>
        <w:br/>
        <w:br/>
        <w:t>현대오토에버가 과거에 내렸던 기술적 결정들이 현재 시스템에 어떤 '기술 부채'나 '유산'으로 남아 있는지 분석해보면 다음과 같은 점들을 들 수 있습니다.</w:t>
        <w:br/>
        <w:br/>
        <w:t xml:space="preserve">- </w:t>
      </w:r>
      <w:r>
        <w:rPr>
          <w:b/>
        </w:rPr>
        <w:t>레거시 시스템의 유지보수</w:t>
      </w:r>
      <w:r>
        <w:t>: 초기 메인프레임과 온프레미스 시스템은 여전히 일부 분야에서 사용되고 있으며, 이는 유지보수에 높은 비용과 복잡성을 유발할 수 있습니다. 새로운 기술로의 전환이 필요하지만, 기존 시스템과의 호환성을 보장해야 하는 부담이 존재합니다.</w:t>
        <w:br/>
        <w:br/>
        <w:t xml:space="preserve">- </w:t>
      </w:r>
      <w:r>
        <w:rPr>
          <w:b/>
        </w:rPr>
        <w:t>ERP 시스템의 복잡성</w:t>
      </w:r>
      <w:r>
        <w:t>: SAP 기반의 ERP 시스템은 매우 복잡하고, 사용자 맞춤형으로 개발된 부분이 많아 업그레이드나 확장 시 어려움을 겪을 수 있습니다. 이는 시스템의 유연성을 제한하고, 새로운 비즈니스 요구사항에 빠르게 대응하기 어렵게 만들 수 있습니다.</w:t>
        <w:br/>
        <w:br/>
        <w:t xml:space="preserve">- </w:t>
      </w:r>
      <w:r>
        <w:rPr>
          <w:b/>
        </w:rPr>
        <w:t>클라우드 전환의 과도기적 문제</w:t>
      </w:r>
      <w:r>
        <w:t>: 클라우드로의 전환 과정에서 일부 시스템은 여전히 온프레미스 환경에 남아 있으며, 이로 인해 하이브리드 환경에서의 관리 및 운영의 복잡성이 증가하고 있습니다.</w:t>
        <w:br/>
        <w:br/>
        <w:t>이러한 Legacy를 통해 얻은 교훈은 다음과 같습니다.</w:t>
        <w:br/>
        <w:br/>
        <w:t xml:space="preserve">- </w:t>
      </w:r>
      <w:r>
        <w:rPr>
          <w:b/>
        </w:rPr>
        <w:t>점진적 전환의 중요성</w:t>
      </w:r>
      <w:r>
        <w:t>: 대규모 시스템 전환은 위험이 따르므로, 점진적으로 시스템을 현대화하고 새로운 기술을 도입하는 전략이 필요합니다.</w:t>
        <w:br/>
        <w:br/>
        <w:t xml:space="preserve">- </w:t>
      </w:r>
      <w:r>
        <w:rPr>
          <w:b/>
        </w:rPr>
        <w:t>기술 선택의 미래 지향성</w:t>
      </w:r>
      <w:r>
        <w:t>: 특정 기술이나 플랫폼을 선택할 때는 현재의 필요뿐만 아니라, 미래의 확장성과 유지보수 용이성을 고려해야 합니다.</w:t>
        <w:br/>
        <w:br/>
        <w:t xml:space="preserve">- </w:t>
      </w:r>
      <w:r>
        <w:rPr>
          <w:b/>
        </w:rPr>
        <w:t>데이터 중심 사고</w:t>
      </w:r>
      <w:r>
        <w:t>: 데이터의 중요성이 증가함에 따라, 데이터의 수집, 분석 및 활용을 중심으로 한 기술적 의사결정이 필요합니다.</w:t>
        <w:br/>
        <w:br/>
        <w:t xml:space="preserve">이러한 교훈들은 현대오토에버가 미래의 기술적 도전에 대비하고 지속 가능한 성장을 도모하는 데 중요한 밑거름이 될 것입니다. </w:t>
      </w:r>
      <w:r>
        <w:rPr>
          <w:b/>
        </w:rPr>
        <w:t>현대오토에버의 기술 변곡점과 Legacy 관리</w:t>
      </w:r>
      <w:r>
        <w:t>는 기업의 장기적인 성장과 혁신에 있어서 핵심적인 역할을 하고 있습니다.</w:t>
      </w:r>
    </w:p>
    <w:p/>
    <w:p>
      <w:pPr>
        <w:pStyle w:val="Heading1"/>
      </w:pPr>
      <w:r>
        <w:t>현재의 주력 사업 및 기술 스택 분석</w:t>
      </w:r>
    </w:p>
    <w:p>
      <w:r>
        <w:t xml:space="preserve">현대오토에버는 현대자동차 그룹의 IT 서비스 자회사로, 주로 </w:t>
      </w:r>
      <w:r>
        <w:rPr>
          <w:b/>
        </w:rPr>
        <w:t>스마트 모빌리티 솔루션</w:t>
      </w:r>
      <w:r>
        <w:t xml:space="preserve">과 </w:t>
      </w:r>
      <w:r>
        <w:rPr>
          <w:b/>
        </w:rPr>
        <w:t>커넥티드 카 서비스</w:t>
      </w:r>
      <w:r>
        <w:t>에 중점을 두고 있습니다. 이 회사는 자동차 산업의 디지털 전환을 가속화하기 위해 다양한 기술을 활용하고 있습니다.</w:t>
        <w:br/>
        <w:br/>
        <w:t>### 핵심 비즈니스 모델과 주력 서비스</w:t>
        <w:br/>
        <w:t xml:space="preserve">1. </w:t>
      </w:r>
      <w:r>
        <w:rPr>
          <w:b/>
        </w:rPr>
        <w:t>스마트 팩토리 솔루션</w:t>
      </w:r>
      <w:r>
        <w:t>: 생산 공정의 효율성을 높이기 위한 IoT 기반의 스마트 팩토리 솔루션을 제공합니다.</w:t>
        <w:br/>
        <w:t xml:space="preserve">2. </w:t>
      </w:r>
      <w:r>
        <w:rPr>
          <w:b/>
        </w:rPr>
        <w:t>커넥티드 카 플랫폼</w:t>
      </w:r>
      <w:r>
        <w:t>: 차량과 외부 환경을 연결하여 다양한 서비스를 제공하는 커넥티드 카 플랫폼을 지원합니다.</w:t>
        <w:br/>
        <w:t xml:space="preserve">3. </w:t>
      </w:r>
      <w:r>
        <w:rPr>
          <w:b/>
        </w:rPr>
        <w:t>AI 기반 서비스</w:t>
      </w:r>
      <w:r>
        <w:t>: 고객 경험을 향상시키기 위한 AI 기반의 데이터 분석 및 예측 모델을 제공합니다.</w:t>
        <w:br/>
        <w:t xml:space="preserve">4. </w:t>
      </w:r>
      <w:r>
        <w:rPr>
          <w:b/>
        </w:rPr>
        <w:t>클라우드 솔루션</w:t>
      </w:r>
      <w:r>
        <w:t>: 다양한 클라우드 기반 서비스로 기업의 IT 인프라를 지원합니다.</w:t>
        <w:br/>
        <w:br/>
        <w:t>### 최신 기술 스택</w:t>
        <w:br/>
        <w:t xml:space="preserve">- </w:t>
      </w:r>
      <w:r>
        <w:rPr>
          <w:b/>
        </w:rPr>
        <w:t>프로그래밍 언어</w:t>
      </w:r>
      <w:r>
        <w:t>: Java, Python, C++ 등을 사용하여 다양한 애플리케이션 및 솔루션을 개발합니다.</w:t>
        <w:br/>
        <w:t xml:space="preserve">- </w:t>
      </w:r>
      <w:r>
        <w:rPr>
          <w:b/>
        </w:rPr>
        <w:t>프레임워크 및 라이브러리</w:t>
      </w:r>
      <w:r>
        <w:t>: Spring, TensorFlow, PyTorch 등을 활용하여 애플리케이션 개발 및 데이터 분석을 수행합니다.</w:t>
        <w:br/>
        <w:t xml:space="preserve">- </w:t>
      </w:r>
      <w:r>
        <w:rPr>
          <w:b/>
        </w:rPr>
        <w:t>데이터베이스</w:t>
      </w:r>
      <w:r>
        <w:t>: SQL 기반의 Oracle DB와 NoSQL 기반의 MongoDB를 포함한 다양한 DBMS를 사용합니다.</w:t>
        <w:br/>
        <w:t xml:space="preserve">- </w:t>
      </w:r>
      <w:r>
        <w:rPr>
          <w:b/>
        </w:rPr>
        <w:t>클라우드 플랫폼</w:t>
      </w:r>
      <w:r>
        <w:t>: AWS, Microsoft Azure, Google Cloud Platform을 통해 클라우드 서비스를 제공합니다.</w:t>
        <w:br/>
        <w:t xml:space="preserve">- </w:t>
      </w:r>
      <w:r>
        <w:rPr>
          <w:b/>
        </w:rPr>
        <w:t>DevOps 툴</w:t>
      </w:r>
      <w:r>
        <w:t>: Jenkins, Docker, Kubernetes 등을 활용하여 CI/CD 파이프라인을 구축하고 자동화를 촉진합니다.</w:t>
        <w:br/>
        <w:br/>
        <w:t>### 최근 기술 블로그 및 컨퍼런스에서 강조하는 기술 트렌드</w:t>
        <w:br/>
        <w:t xml:space="preserve">1. </w:t>
      </w:r>
      <w:r>
        <w:rPr>
          <w:b/>
        </w:rPr>
        <w:t>AI 및 머신러닝의 진화</w:t>
      </w:r>
      <w:r>
        <w:t>: AI와 머신러닝 기술의 발전은 데이터 분석과 예측 모델링에서 중요한 역할을 하고 있습니다. 현대오토에버는 이러한 기술을 활용하여 고객 맞춤형 솔루션을 제공합니다.</w:t>
        <w:br/>
        <w:t xml:space="preserve">2. </w:t>
      </w:r>
      <w:r>
        <w:rPr>
          <w:b/>
        </w:rPr>
        <w:t>클라우드 네이티브 애플리케이션</w:t>
      </w:r>
      <w:r>
        <w:t>: 클라우드 네이티브 아키텍처의 중요성이 커지면서, 이 회사는 마이크로서비스와 컨테이너 기반의 애플리케이션 개발을 강조하고 있습니다.</w:t>
        <w:br/>
        <w:t xml:space="preserve">3. </w:t>
      </w:r>
      <w:r>
        <w:rPr>
          <w:b/>
        </w:rPr>
        <w:t>사이버 보안 강화</w:t>
      </w:r>
      <w:r>
        <w:t>: 커넥티드 카와 같은 IoT 디바이스의 보안 위협이 증가함에 따라, 사이버 보안 솔루션의 중요성이 부각되고 있습니다.</w:t>
        <w:br/>
        <w:t xml:space="preserve">4. </w:t>
      </w:r>
      <w:r>
        <w:rPr>
          <w:b/>
        </w:rPr>
        <w:t>데이터 중심의 의사결정</w:t>
      </w:r>
      <w:r>
        <w:t>: 데이터 분석과 비즈니스 인텔리전스를 통해 보다 효율적인 의사결정을 지원하는 기술이 강조되고 있습니다.</w:t>
        <w:br/>
        <w:br/>
        <w:t xml:space="preserve">현대오토에버는 이러한 트렌드를 반영하여 지속적으로 기술 혁신을 추구하고 있으며, IT 인프라의 디지털 전환을 통해 </w:t>
      </w:r>
      <w:r>
        <w:rPr>
          <w:b/>
        </w:rPr>
        <w:t>미래 성장 동력</w:t>
      </w:r>
      <w:r>
        <w:t>을 확보하고 있습니다.</w:t>
      </w:r>
    </w:p>
    <w:p/>
    <w:p>
      <w:pPr>
        <w:pStyle w:val="Heading1"/>
      </w:pPr>
      <w:r>
        <w:t>최근 집중하고 있는 신규 IT 사업 및 투자 분야</w:t>
      </w:r>
    </w:p>
    <w:p>
      <w:r>
        <w:t xml:space="preserve">현대오토에버는 현대자동차 그룹의 IT 서비스 전문 기업으로, 최근 몇 년간 여러 혁신적인 IT 사업에 집중 투자하고 있습니다. 특히, </w:t>
      </w:r>
      <w:r>
        <w:rPr>
          <w:b/>
        </w:rPr>
        <w:t>미래 성장 동력으로 AI(인공지능)와 클라우드 컴퓨팅</w:t>
      </w:r>
      <w:r>
        <w:t>을 강력히 추진하고 있습니다. 이 회사는 자동차 산업에서의 디지털 트랜스포메이션을 가속화하기 위해 AI 기술을 활용한 스마트 모빌리티 솔루션을 개발하고 있습니다.</w:t>
        <w:br/>
        <w:br/>
      </w:r>
      <w:r>
        <w:rPr>
          <w:b/>
        </w:rPr>
        <w:t>AI 분야에서는 자율주행차와 커넥티드 카 기술</w:t>
      </w:r>
      <w:r>
        <w:t>에 대한 연구 개발이 활발하게 진행 중입니다. 현대오토에버는 자율주행차의 핵심 기술로 자리 잡은 AI 알고리즘과 데이터 분석 기술을 발전시키기 위해 지속적으로 투자하고 있습니다. 또한, 대규모 데이터 센터를 구축하여 방대한 양의 데이터를 처리할 수 있는 환경을 조성하고 있습니다.</w:t>
        <w:br/>
        <w:br/>
        <w:t xml:space="preserve">또한, </w:t>
      </w:r>
      <w:r>
        <w:rPr>
          <w:b/>
        </w:rPr>
        <w:t>클라우드 컴퓨팅과 빅데이터 분석</w:t>
      </w:r>
      <w:r>
        <w:t xml:space="preserve"> 분야에서도 현대오토에버는 꾸준한 성과를 내고 있습니다. 이를 통해 차량 내 인포테인먼트 시스템과의 통합을 강화하고, 고객 경험을 개선하는 데 주력하고 있습니다.</w:t>
        <w:br/>
        <w:br/>
        <w:t xml:space="preserve">현대오토에버는 이와 같은 기술 발전을 가속화하기 위해 </w:t>
      </w:r>
      <w:r>
        <w:rPr>
          <w:b/>
        </w:rPr>
        <w:t>전문 인력 채용에 적극적</w:t>
      </w:r>
      <w:r>
        <w:t xml:space="preserve">입니다. 특히, AI, 데이터 분석, 클라우드 컴퓨팅 분야의 인재를 대규모로 채용하여 기술 역량을 강화하고자 하는 노력을 기울이고 있습니다. 이와 더불어, 관련 스타트업이나 IT 기업과의 </w:t>
      </w:r>
      <w:r>
        <w:rPr>
          <w:b/>
        </w:rPr>
        <w:t>전략적 제휴 및 M&amp;A</w:t>
      </w:r>
      <w:r>
        <w:t>를 통해 기술 포트폴리오를 확장하고 있습니다.</w:t>
        <w:br/>
        <w:br/>
        <w:t>결론적으로, 현대오토에버는 AI와 클라우드 기술을 중심으로 한 디지털 트랜스포메이션을 통해 자동차 산업의 미래를 주도하려는 전략을 펼치고 있으며, 이는 회사의 장기적인 성장 동력으로 작용할 것입니다.</w:t>
      </w:r>
    </w:p>
    <w:p/>
    <w:p>
      <w:pPr>
        <w:pStyle w:val="Heading1"/>
      </w:pPr>
      <w:r>
        <w:t>Legacy와 현재, 그리고 미래로의 기회</w:t>
      </w:r>
    </w:p>
    <w:p>
      <w:r>
        <w:t xml:space="preserve">현대오토에버는 현대자동차 그룹의 IT 서비스를 담당하는 회사로서, </w:t>
      </w:r>
      <w:r>
        <w:rPr>
          <w:b/>
        </w:rPr>
        <w:t>자동차 산업의 디지털 혁신</w:t>
      </w:r>
      <w:r>
        <w:t xml:space="preserve">을 이끌어온 핵심 플레이어입니다. 이 회사의 역사적 맥락을 살펴보면, 전통적인 IT 아웃소싱과 시스템 통합 서비스에서 시작하여, 자동차 산업의 변화에 맞추어 </w:t>
      </w:r>
      <w:r>
        <w:rPr>
          <w:b/>
        </w:rPr>
        <w:t>스마트 모빌리티 솔루션</w:t>
      </w:r>
      <w:r>
        <w:t>으로 진화해왔습니다.</w:t>
        <w:br/>
        <w:br/>
        <w:t xml:space="preserve">과거에 현대오토에버는 주로 그룹 내 IT 시스템의 통합과 운영을 중심으로 성장해왔습니다. 이는 </w:t>
      </w:r>
      <w:r>
        <w:rPr>
          <w:b/>
        </w:rPr>
        <w:t>기술 부채</w:t>
      </w:r>
      <w:r>
        <w:t xml:space="preserve">로 이어질 수 있는 과거의 레거시 시스템을 많이 포함하고 있었습니다. 이러한 기술 부채는 새로운 기술을 도입하거나 혁신을 추진할 때 장애물이 될 수 있습니다. 그러나 현대오토에버는 이를 해결하기 위해 클라우드 전환, 시스템 현대화, 그리고 </w:t>
      </w:r>
      <w:r>
        <w:rPr>
          <w:b/>
        </w:rPr>
        <w:t>데브옵스(DevOps) 문화</w:t>
      </w:r>
      <w:r>
        <w:t>를 도입하여 민첩성을 높이고 있습니다.</w:t>
        <w:br/>
        <w:br/>
        <w:t xml:space="preserve">현재 현대오토에버의 주력 사업은 </w:t>
      </w:r>
      <w:r>
        <w:rPr>
          <w:b/>
        </w:rPr>
        <w:t>커넥티드 카 플랫폼, 스마트팩토리 솔루션, 그리고 IT 인프라 서비스</w:t>
      </w:r>
      <w:r>
        <w:t xml:space="preserve">입니다. 특히 커넥티드 카 플랫폼은 차량과 외부 환경을 연결하여 새로운 사용자 경험을 제공하는 데 중점을 두고 있습니다. 이는 자동차 산업의 </w:t>
      </w:r>
      <w:r>
        <w:rPr>
          <w:b/>
        </w:rPr>
        <w:t>디지털 전환</w:t>
      </w:r>
      <w:r>
        <w:t xml:space="preserve">을 가속화하는 중요한 요소로 자리잡고 있습니다. 이러한 현재 사업을 안정적으로 운영하기 위해 현대오토에버는 </w:t>
      </w:r>
      <w:r>
        <w:rPr>
          <w:b/>
        </w:rPr>
        <w:t>보안 강화, 데이터 분석 역량 강화, 그리고 클라우드 네이티브 아키텍처 도입</w:t>
      </w:r>
      <w:r>
        <w:t>에 힘쓰고 있습니다.</w:t>
        <w:br/>
        <w:br/>
        <w:t xml:space="preserve">미래 신사업으로는 </w:t>
      </w:r>
      <w:r>
        <w:rPr>
          <w:b/>
        </w:rPr>
        <w:t>자율주행 기술과 AI 기반 서비스</w:t>
      </w:r>
      <w:r>
        <w:t xml:space="preserve">가 주목받고 있습니다. 현대오토에버는 자율주행 기술을 위한 소프트웨어 개발과 AI 기술을 접목한 새로운 서비스를 통해 미래 모빌리티 시장에서의 경쟁력을 강화하고자 합니다. 이를 위해 </w:t>
      </w:r>
      <w:r>
        <w:rPr>
          <w:b/>
        </w:rPr>
        <w:t>오픈 이노베이션과 스타트업과의 협력</w:t>
      </w:r>
      <w:r>
        <w:t>을 통해 외부 혁신을 내부에 통합하고, AI와 머신러닝 기술을 접목한 솔루션을 개발하고 있습니다.</w:t>
        <w:br/>
        <w:br/>
        <w:t xml:space="preserve">신입 AI 엔지니어 개발자로서 현대오토에버에서 기여할 수 있는 기회는 매우 큽니다. AI 엔지니어는 </w:t>
      </w:r>
      <w:r>
        <w:rPr>
          <w:b/>
        </w:rPr>
        <w:t>데이터 분석 및 머신러닝 모델 개발</w:t>
      </w:r>
      <w:r>
        <w:t xml:space="preserve">을 통해 커넥티드 카 플랫폼의 고도화, 자율주행 기술의 발전, 그리고 스마트팩토리의 최적화에 기여할 수 있습니다. 특히, AI 기반의 </w:t>
      </w:r>
      <w:r>
        <w:rPr>
          <w:b/>
        </w:rPr>
        <w:t>예측 유지보수 시스템 개발</w:t>
      </w:r>
      <w:r>
        <w:t xml:space="preserve">이나 </w:t>
      </w:r>
      <w:r>
        <w:rPr>
          <w:b/>
        </w:rPr>
        <w:t>데이터 기반의 사용자 경험 개선</w:t>
      </w:r>
      <w:r>
        <w:t xml:space="preserve"> 프로젝트에 참여할 수 있는 기회가 많습니다. 또한, </w:t>
      </w:r>
      <w:r>
        <w:rPr>
          <w:b/>
        </w:rPr>
        <w:t>클라우드 환경에서의 AI 모델 배포 및 운영</w:t>
      </w:r>
      <w:r>
        <w:t xml:space="preserve"> 경험을 쌓음으로써 현대오토에버의 디지털 전환 추진에 핵심적인 역할을 할 수 있습니다.</w:t>
        <w:br/>
        <w:br/>
        <w:t xml:space="preserve">결론적으로, 현대오토에버는 과거의 기술 부채를 해결하고 현재의 사업을 안정적으로 성장시키며, 미래의 신사업을 위한 발판을 마련하고 있습니다. 신입 AI 엔지니어는 이 과정에서 </w:t>
      </w:r>
      <w:r>
        <w:rPr>
          <w:b/>
        </w:rPr>
        <w:t>혁신적 기술 개발과 실용적 솔루션 제공</w:t>
      </w:r>
      <w:r>
        <w:t>을 통해 중요한 역할을 맡을 수 있으며, 이는 개인의 성장과 회사의 발전에 모두 기여할 수 있는 기회가 될 것입니다.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