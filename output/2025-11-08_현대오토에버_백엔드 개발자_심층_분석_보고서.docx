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현대오토에버 '백엔드 개발자' 지원자 맞춤형 심층 분석 보고서</w:t>
      </w:r>
    </w:p>
    <w:p>
      <w:r>
        <w:t>작성일: 2025년 11월 08일</w:t>
      </w:r>
    </w:p>
    <w:p/>
    <w:p>
      <w:pPr>
        <w:pStyle w:val="Heading1"/>
      </w:pPr>
      <w:r>
        <w:t>기업의 기술적 Legacy 분석</w:t>
      </w:r>
    </w:p>
    <w:p>
      <w:r>
        <w:t>현대오토에버는 현대자동차 그룹의 IT 서비스 및 소프트웨어 솔루션 제공업체로, 주로 자동차 산업에 특화된 기술 서비스를 제공합니다. 이 회사는 2000년대 초반부터 다양한 기술적 변곡점을 경험하며 성장해왔습니다. 몇 가지 주요 기술적 변곡점과 그에 따른 영향은 다음과 같습니다.</w:t>
        <w:br/>
        <w:br/>
        <w:t xml:space="preserve">1. </w:t>
      </w:r>
      <w:r>
        <w:rPr>
          <w:b/>
        </w:rPr>
        <w:t>초기 시스템 통합 및 아웃소싱</w:t>
      </w:r>
      <w:r>
        <w:t xml:space="preserve">: 현대오토에버는 초기에는 그룹 내 IT 시스템 통합과 아웃소싱 서비스를 중심으로 사업을 전개했습니다. 이 과정에서 메인프레임과 같은 대형 시스템을 활용한 통합이 주요 기술적 초점이었습니다. 이러한 초기 결정은 안정적인 시스템 운영에는 기여했지만, </w:t>
      </w:r>
      <w:r>
        <w:rPr>
          <w:b/>
        </w:rPr>
        <w:t>유연성과 확장성 측면에서 한계를 초래</w:t>
      </w:r>
      <w:r>
        <w:t>했습니다.</w:t>
        <w:br/>
        <w:br/>
        <w:t xml:space="preserve">2. </w:t>
      </w:r>
      <w:r>
        <w:rPr>
          <w:b/>
        </w:rPr>
        <w:t>ERP 및 글로벌 시스템 구축</w:t>
      </w:r>
      <w:r>
        <w:t xml:space="preserve">: 글로벌 비즈니스 확장에 따라 SAP ERP 시스템을 비롯한 다양한 글로벌 시스템을 구축했습니다. 이는 그룹 내에서 데이터 일관성과 운영 효율성을 높이는 데 기여했으나, </w:t>
      </w:r>
      <w:r>
        <w:rPr>
          <w:b/>
        </w:rPr>
        <w:t>복잡한 커스터마이징을 요구</w:t>
      </w:r>
      <w:r>
        <w:t>하여 장기적인 유지보수 부담을 증가시켰습니다.</w:t>
        <w:br/>
        <w:br/>
        <w:t xml:space="preserve">3. </w:t>
      </w:r>
      <w:r>
        <w:rPr>
          <w:b/>
        </w:rPr>
        <w:t>클라우드 및 모빌리티 솔루션 채택</w:t>
      </w:r>
      <w:r>
        <w:t xml:space="preserve">: 최근 몇 년 동안 현대오토에버는 클라우드 전환과 모바일 솔루션 개발에 집중하고 있습니다. 이는 디지털 전환을 가속화하는 데 기여했으나, 기존의 온프레미스 시스템과의 </w:t>
      </w:r>
      <w:r>
        <w:rPr>
          <w:b/>
        </w:rPr>
        <w:t>통합 문제</w:t>
      </w:r>
      <w:r>
        <w:t>를 야기했습니다.</w:t>
        <w:br/>
        <w:br/>
        <w:t xml:space="preserve">4. </w:t>
      </w:r>
      <w:r>
        <w:rPr>
          <w:b/>
        </w:rPr>
        <w:t>커넥티드 카 플랫폼 개발</w:t>
      </w:r>
      <w:r>
        <w:t xml:space="preserve">: 자동차의 디지털화와 연결성을 지원하기 위해 커넥티드 카 플랫폼을 개발했습니다. 이 과정에서 IoT, 빅데이터, AI와 같은 최신 기술이 도입되었습니다. 초기에는 특정 벤더의 솔루션에 의존했지만, </w:t>
      </w:r>
      <w:r>
        <w:rPr>
          <w:b/>
        </w:rPr>
        <w:t>독자적 플랫폼 개발로 전환</w:t>
      </w:r>
      <w:r>
        <w:t xml:space="preserve">하면서 시장 경쟁력을 높였습니다. 그러나 이는 </w:t>
      </w:r>
      <w:r>
        <w:rPr>
          <w:b/>
        </w:rPr>
        <w:t>기존 시스템과의 복잡한 통합 문제를 유발</w:t>
      </w:r>
      <w:r>
        <w:t>했습니다.</w:t>
        <w:br/>
        <w:br/>
        <w:t xml:space="preserve">이러한 기술적 변곡점들이 현대오토에버의 현재 시스템에 남긴 </w:t>
      </w:r>
      <w:r>
        <w:rPr>
          <w:b/>
        </w:rPr>
        <w:t>기술 부채(Technical Debt)</w:t>
      </w:r>
      <w:r>
        <w:t xml:space="preserve">와 </w:t>
      </w:r>
      <w:r>
        <w:rPr>
          <w:b/>
        </w:rPr>
        <w:t>유산(Legacy)</w:t>
      </w:r>
      <w:r>
        <w:t>는 다음과 같습니다:</w:t>
        <w:br/>
        <w:br/>
        <w:t xml:space="preserve">- </w:t>
      </w:r>
      <w:r>
        <w:rPr>
          <w:b/>
        </w:rPr>
        <w:t>기술 부채</w:t>
      </w:r>
      <w:r>
        <w:t>: 초기 시스템 통합 및 커스터마이징으로 인해 복잡해진 아키텍처는 유지보수와 확장에 있어서 비용과 시간이 많이 소요됩니다. 특히, ERP 시스템의 복잡한 커스터마이징은 시스템 업그레이드 시에 큰 부담으로 작용합니다.</w:t>
        <w:br/>
        <w:br/>
        <w:t xml:space="preserve">- </w:t>
      </w:r>
      <w:r>
        <w:rPr>
          <w:b/>
        </w:rPr>
        <w:t>유산</w:t>
      </w:r>
      <w:r>
        <w:t>: 메인프레임 기반의 전통적인 시스템은 안정성과 신뢰성을 제공하지만, 최신 기술과의 통합에 있어서는 장애물이 됩니다. 또한, 독자적인 플랫폼 개발로 인해 벤더 종속성을 줄였으나, 자체 개발 비용과 기술 인력의 확보가 지속적인 도전 과제가 됩니다.</w:t>
        <w:br/>
        <w:br/>
        <w:t>이러한 경험을 통해 현대오토에버가 얻은 교훈은 다음과 같습니다:</w:t>
        <w:br/>
        <w:br/>
        <w:t xml:space="preserve">1. </w:t>
      </w:r>
      <w:r>
        <w:rPr>
          <w:b/>
        </w:rPr>
        <w:t>기술 선택의 장기적 관점</w:t>
      </w:r>
      <w:r>
        <w:t>: 단기적인 비용 절감이나 효율성만을 고려한 기술 선택은 장기적인 기술 부채로 이어질 수 있습니다. 따라서, 기술 선택 시 장기적인 유지보수 가능성과 확장성을 고려해야 함을 깨달았습니다.</w:t>
        <w:br/>
        <w:br/>
        <w:t xml:space="preserve">2. </w:t>
      </w:r>
      <w:r>
        <w:rPr>
          <w:b/>
        </w:rPr>
        <w:t>벤더 종속성 최소화</w:t>
      </w:r>
      <w:r>
        <w:t>: 특정 벤더에 종속되기보다는 독자적인 기술 역량을 강화함으로써 시장 변화에 보다 유연하게 대응할 수 있습니다.</w:t>
        <w:br/>
        <w:br/>
        <w:t xml:space="preserve">3. </w:t>
      </w:r>
      <w:r>
        <w:rPr>
          <w:b/>
        </w:rPr>
        <w:t>유연한 아키텍처 설계</w:t>
      </w:r>
      <w:r>
        <w:t xml:space="preserve">: 초기 단계부터 유연하고 모듈화된 아키텍처를 설계함으로써, 새로운 기술 도입 시의 </w:t>
      </w:r>
      <w:r>
        <w:rPr>
          <w:b/>
        </w:rPr>
        <w:t>통합 문제</w:t>
      </w:r>
      <w:r>
        <w:t>를 최소화할 수 있습니다.</w:t>
        <w:br/>
        <w:br/>
        <w:t>현대오토에버는 이러한 교훈을 바탕으로 지속적으로 기술적 혁신을 추구하며, 미래 성장 동력을 확보해 나가고 있습니다.</w:t>
      </w:r>
    </w:p>
    <w:p/>
    <w:p>
      <w:pPr>
        <w:pStyle w:val="Heading1"/>
      </w:pPr>
      <w:r>
        <w:t>현재의 주력 사업 및 기술 스택 분석</w:t>
      </w:r>
    </w:p>
    <w:p>
      <w:r>
        <w:t xml:space="preserve">현대오토에버는 현대자동차 그룹의 IT 서비스 전문 기업으로, 자동차 산업의 디지털 전환을 지원하는 다양한 솔루션과 서비스를 제공합니다. </w:t>
      </w:r>
      <w:r>
        <w:rPr>
          <w:b/>
        </w:rPr>
        <w:t>핵심 비즈니스 모델</w:t>
      </w:r>
      <w:r>
        <w:t xml:space="preserve">은 크게 두 가지로 나눌 수 있습니다. 첫째는 </w:t>
      </w:r>
      <w:r>
        <w:rPr>
          <w:b/>
        </w:rPr>
        <w:t>자동차 IT 서비스</w:t>
      </w:r>
      <w:r>
        <w:t xml:space="preserve">로, 커넥티드 카 플랫폼, 차량용 소프트웨어 개발, 차량 관리 시스템 등을 포함합니다. 둘째는 </w:t>
      </w:r>
      <w:r>
        <w:rPr>
          <w:b/>
        </w:rPr>
        <w:t>스마트 모빌리티 솔루션</w:t>
      </w:r>
      <w:r>
        <w:t>으로, 자율주행 기술, 차량 공유 서비스 플랫폼, 스마트 시티 인프라 등을 제공합니다.</w:t>
        <w:br/>
        <w:br/>
        <w:t xml:space="preserve">현대오토에버는 </w:t>
      </w:r>
      <w:r>
        <w:rPr>
          <w:b/>
        </w:rPr>
        <w:t>최신 기술 스택</w:t>
      </w:r>
      <w:r>
        <w:t xml:space="preserve">을 활용하여 혁신적인 솔루션을 개발하고 있습니다. 프로그래밍 언어로는 </w:t>
      </w:r>
      <w:r>
        <w:rPr>
          <w:b/>
        </w:rPr>
        <w:t>Python, Java, C++</w:t>
      </w:r>
      <w:r>
        <w:t xml:space="preserve"> 등이 주로 사용되며, 프레임워크로는 </w:t>
      </w:r>
      <w:r>
        <w:rPr>
          <w:b/>
        </w:rPr>
        <w:t>Spring, Django, TensorFlow</w:t>
      </w:r>
      <w:r>
        <w:t xml:space="preserve"> 등이 채택되고 있습니다. 데이터베이스는 </w:t>
      </w:r>
      <w:r>
        <w:rPr>
          <w:b/>
        </w:rPr>
        <w:t>MySQL, PostgreSQL, MongoDB</w:t>
      </w:r>
      <w:r>
        <w:t xml:space="preserve"> 등을 사용하며, 클라우드 인프라는 </w:t>
      </w:r>
      <w:r>
        <w:rPr>
          <w:b/>
        </w:rPr>
        <w:t>AWS, Microsoft Azure, Google Cloud Platform</w:t>
      </w:r>
      <w:r>
        <w:t xml:space="preserve">을 활용합니다. 또한, DevOps를 위한 툴로는 </w:t>
      </w:r>
      <w:r>
        <w:rPr>
          <w:b/>
        </w:rPr>
        <w:t>Jenkins, Docker, Kubernetes</w:t>
      </w:r>
      <w:r>
        <w:t xml:space="preserve"> 등이 사용됩니다.</w:t>
        <w:br/>
        <w:br/>
        <w:t xml:space="preserve">최근 기술 블로그나 컨퍼런스에서 강조하는 </w:t>
      </w:r>
      <w:r>
        <w:rPr>
          <w:b/>
        </w:rPr>
        <w:t>기술 트렌드</w:t>
      </w:r>
      <w:r>
        <w:t xml:space="preserve">는 크게 세 가지로 요약할 수 있습니다. 첫째, </w:t>
      </w:r>
      <w:r>
        <w:rPr>
          <w:b/>
        </w:rPr>
        <w:t>인공지능과 머신러닝의 활용</w:t>
      </w:r>
      <w:r>
        <w:t xml:space="preserve">입니다. 자동차 서비스에 AI를 접목하여 자율주행, 운전자 보조 시스템, 스마트 유지보수 등을 강화하고 있습니다. 둘째, </w:t>
      </w:r>
      <w:r>
        <w:rPr>
          <w:b/>
        </w:rPr>
        <w:t>클라우드 컴퓨팅</w:t>
      </w:r>
      <w:r>
        <w:t xml:space="preserve">의 확산으로, 자동차의 데이터 처리와 분석이 클라우드 기반에서 이루어지고 있습니다. 마지막으로, </w:t>
      </w:r>
      <w:r>
        <w:rPr>
          <w:b/>
        </w:rPr>
        <w:t>IoT와 5G 기술</w:t>
      </w:r>
      <w:r>
        <w:t>의 결합을 통한 실시간 데이터 전송과 분석이 활발히 이루어지고 있어, 차량과 인프라 간의 연결성을 강화하고 있습니다.</w:t>
        <w:br/>
        <w:br/>
        <w:t xml:space="preserve">현대오토에버는 이러한 기술 트렌드를 적극적으로 수용하여, 앞으로의 </w:t>
      </w:r>
      <w:r>
        <w:rPr>
          <w:b/>
        </w:rPr>
        <w:t>미래 성장 동력</w:t>
      </w:r>
      <w:r>
        <w:t>을 확보하고 있으며, 지속적인 연구개발과 투자로 경쟁력을 강화하고 있습니다. 이러한 환경에서 신입 지원자는 최신 기술에 대한 이해와 적응력을 키우는 것이 중요합니다.</w:t>
      </w:r>
    </w:p>
    <w:p/>
    <w:p>
      <w:pPr>
        <w:pStyle w:val="Heading1"/>
      </w:pPr>
      <w:r>
        <w:t>최근 집중하고 있는 신규 IT 사업 및 투자 분야</w:t>
      </w:r>
    </w:p>
    <w:p>
      <w:r>
        <w:t xml:space="preserve">'현대오토에버'는 현대자동차그룹의 IT 서비스 전문 기업으로, 최근 몇 년간 </w:t>
      </w:r>
      <w:r>
        <w:rPr>
          <w:b/>
        </w:rPr>
        <w:t>디지털 전환</w:t>
      </w:r>
      <w:r>
        <w:t xml:space="preserve">과 </w:t>
      </w:r>
      <w:r>
        <w:rPr>
          <w:b/>
        </w:rPr>
        <w:t>스마트 모빌리티</w:t>
      </w:r>
      <w:r>
        <w:t xml:space="preserve"> 분야에 집중하고 있습니다. 이 기업은 특히 </w:t>
      </w:r>
      <w:r>
        <w:rPr>
          <w:b/>
        </w:rPr>
        <w:t>커넥티드 카</w:t>
      </w:r>
      <w:r>
        <w:t xml:space="preserve"> 기술과 </w:t>
      </w:r>
      <w:r>
        <w:rPr>
          <w:b/>
        </w:rPr>
        <w:t>클라우드 컴퓨팅</w:t>
      </w:r>
      <w:r>
        <w:t xml:space="preserve"> 솔루션을 통해 미래 자동차 산업의 핵심 기술을 개발하는 데 주력하고 있습니다.</w:t>
        <w:br/>
        <w:br/>
        <w:t xml:space="preserve">1. </w:t>
      </w:r>
      <w:r>
        <w:rPr>
          <w:b/>
        </w:rPr>
        <w:t>커넥티드 카 플랫폼</w:t>
      </w:r>
      <w:r>
        <w:t>: 현대오토에버는 커넥티드 카 플랫폼 개발에 상당한 자원을 투입하고 있습니다. 이는 차량과 외부 환경 간의 연결성을 강화하여 더 나은 사용자 경험을 제공하는 것을 목표로 합니다. 이를 위해 클라우드 기반의 데이터 처리 및 분석 기술을 활용하고 있으며, 차량의 원격 제어 및 모니터링 기능을 발전시키고 있습니다.</w:t>
        <w:br/>
        <w:br/>
        <w:t xml:space="preserve">2. </w:t>
      </w:r>
      <w:r>
        <w:rPr>
          <w:b/>
        </w:rPr>
        <w:t>클라우드 컴퓨팅</w:t>
      </w:r>
      <w:r>
        <w:t>: 현대오토에버는 현대자동차그룹의 디지털 전환을 지원하기 위해 클라우드 인프라에 대한 투자를 확대하고 있습니다. 이는 대규모 데이터 처리와 분석을 가능하게 하여, 모빌리티 서비스의 효율성을 극대화하는 데 기여합니다.</w:t>
        <w:br/>
        <w:br/>
        <w:t xml:space="preserve">3. </w:t>
      </w:r>
      <w:r>
        <w:rPr>
          <w:b/>
        </w:rPr>
        <w:t>스마트 팩토리</w:t>
      </w:r>
      <w:r>
        <w:t>: 제조 공정의 디지털화를 위해, 현대오토에버는 스마트 팩토리 솔루션을 개발하고 있습니다. 이는 AI와 IoT 기술을 활용하여 생산성을 높이고, 운영 비용을 절감하며, 품질을 향상시키는 것을 목표로 합니다.</w:t>
        <w:br/>
        <w:br/>
        <w:t xml:space="preserve">4. </w:t>
      </w:r>
      <w:r>
        <w:rPr>
          <w:b/>
        </w:rPr>
        <w:t>자회사 및 파트너십</w:t>
      </w:r>
      <w:r>
        <w:t>: 현대오토에버는 최근 IT 분야의 전문성을 강화하기 위해 다양한 M&amp;A와 파트너십을 추진하고 있습니다. 예를 들어, AI 및 데이터 분석 전문 기업과의 협력을 통해 기술 역량을 강화하고 있으며, 스타트업과의 협업을 통해 혁신적인 솔루션을 개발하고 있습니다.</w:t>
        <w:br/>
        <w:br/>
        <w:t xml:space="preserve">5. </w:t>
      </w:r>
      <w:r>
        <w:rPr>
          <w:b/>
        </w:rPr>
        <w:t>채용 및 인력 강화</w:t>
      </w:r>
      <w:r>
        <w:t>: 미래 성장 동력을 확보하기 위해 현대오토에버는 IT 분야의 전문가를 적극적으로 채용하고 있습니다. 특히, 소프트웨어 개발, 데이터 분석, AI 및 클라우드 컴퓨팅 분야의 인재를 확보하여 기술 혁신을 가속화하고 있습니다.</w:t>
        <w:br/>
        <w:br/>
        <w:t xml:space="preserve">결론적으로, 현대오토에버는 </w:t>
      </w:r>
      <w:r>
        <w:rPr>
          <w:b/>
        </w:rPr>
        <w:t>커넥티드 카</w:t>
      </w:r>
      <w:r>
        <w:t xml:space="preserve">, </w:t>
      </w:r>
      <w:r>
        <w:rPr>
          <w:b/>
        </w:rPr>
        <w:t>클라우드 컴퓨팅</w:t>
      </w:r>
      <w:r>
        <w:t xml:space="preserve">, </w:t>
      </w:r>
      <w:r>
        <w:rPr>
          <w:b/>
        </w:rPr>
        <w:t>스마트 팩토리</w:t>
      </w:r>
      <w:r>
        <w:t xml:space="preserve">와 같은 영역에서의 기술 개발과 투자를 통해 </w:t>
      </w:r>
      <w:r>
        <w:rPr>
          <w:b/>
        </w:rPr>
        <w:t>미래 모빌리티 생태계</w:t>
      </w:r>
      <w:r>
        <w:t>를 선도하려는 전략을 채택하고 있습니다. 이러한 노력이 향후 자동차 산업의 패러다임 변화에 적응하고, 글로벌 경쟁력을 강화하는 데 중요한 역할을 할 것입니다.</w:t>
      </w:r>
    </w:p>
    <w:p/>
    <w:p>
      <w:pPr>
        <w:pStyle w:val="Heading1"/>
      </w:pPr>
      <w:r>
        <w:t>Legacy와 현재, 그리고 미래로의 기회</w:t>
      </w:r>
    </w:p>
    <w:p>
      <w:r>
        <w:t xml:space="preserve">현대오토에버는 현대자동차 그룹의 IT 서비스 계열사로서, </w:t>
      </w:r>
      <w:r>
        <w:rPr>
          <w:b/>
        </w:rPr>
        <w:t>자동차 산업의 디지털 전환</w:t>
      </w:r>
      <w:r>
        <w:t xml:space="preserve">을 지원하는 핵심 역할을 해왔습니다. 과거에는 주로 그룹 내 IT 인프라 관리와 시스템 통합 서비스를 제공하는 데 집중했으며, 이는 회사의 </w:t>
      </w:r>
      <w:r>
        <w:rPr>
          <w:b/>
        </w:rPr>
        <w:t>기존 기술 부채</w:t>
      </w:r>
      <w:r>
        <w:t>를 형성하는 부분이었습니다. 즉, 레거시 시스템의 유지보수와 현대화를 통해 안정적인 운영 기반을 마련하는 것이 중요했습니다.</w:t>
        <w:br/>
        <w:br/>
        <w:t xml:space="preserve">현재, 현대오토에버는 </w:t>
      </w:r>
      <w:r>
        <w:rPr>
          <w:b/>
        </w:rPr>
        <w:t>스마트 모빌리티</w:t>
      </w:r>
      <w:r>
        <w:t xml:space="preserve">와 </w:t>
      </w:r>
      <w:r>
        <w:rPr>
          <w:b/>
        </w:rPr>
        <w:t>커넥티드 카</w:t>
      </w:r>
      <w:r>
        <w:t xml:space="preserve"> 기술 개발에 주력하고 있으며, 차량 내 IT 시스템을 통합하고 최적화하는 것이 주된 목표입니다. 이는 클라우드 컴퓨팅, 데이터 분석, 인공지능과 같은 최신 기술을 활용하여 기존의 레거시 시스템을 </w:t>
      </w:r>
      <w:r>
        <w:rPr>
          <w:b/>
        </w:rPr>
        <w:t>혁신적이고 효율적인 플랫폼</w:t>
      </w:r>
      <w:r>
        <w:t xml:space="preserve">으로 전환하는 것을 의미합니다. </w:t>
        <w:br/>
        <w:br/>
        <w:t xml:space="preserve">미래를 위해서는 </w:t>
      </w:r>
      <w:r>
        <w:rPr>
          <w:b/>
        </w:rPr>
        <w:t>자율주행 기술</w:t>
      </w:r>
      <w:r>
        <w:t xml:space="preserve">과 </w:t>
      </w:r>
      <w:r>
        <w:rPr>
          <w:b/>
        </w:rPr>
        <w:t>스마트 시티 솔루션</w:t>
      </w:r>
      <w:r>
        <w:t xml:space="preserve"> 등으로 사업 범위를 확장하려고 하고 있습니다. 이러한 신사업은 차량과 도시 인프라의 연결성을 강화하고, </w:t>
      </w:r>
      <w:r>
        <w:rPr>
          <w:b/>
        </w:rPr>
        <w:t>데이터 중심의 서비스</w:t>
      </w:r>
      <w:r>
        <w:t>를 제공하는 방향으로 나아가고 있습니다.</w:t>
        <w:br/>
        <w:br/>
        <w:t>현대오토에버는 이러한 과도기에서 기술 부채를 해결하고 현재 사업을 안정적으로 운영하며, 미래 신사업을 성공적으로 추진하기 위해 몇 가지 전략을 채택하고 있습니다:</w:t>
        <w:br/>
        <w:br/>
        <w:t xml:space="preserve">1. </w:t>
      </w:r>
      <w:r>
        <w:rPr>
          <w:b/>
        </w:rPr>
        <w:t>기술 현대화</w:t>
      </w:r>
      <w:r>
        <w:t xml:space="preserve">: 기존의 레거시 시스템을 클라우드 기반으로 전환하고, 마이크로서비스 아키텍처를 도입하여 </w:t>
      </w:r>
      <w:r>
        <w:rPr>
          <w:b/>
        </w:rPr>
        <w:t>유연성과 확장성</w:t>
      </w:r>
      <w:r>
        <w:t>을 확보하고 있습니다.</w:t>
        <w:br/>
        <w:t xml:space="preserve">   </w:t>
        <w:br/>
        <w:t xml:space="preserve">2. </w:t>
      </w:r>
      <w:r>
        <w:rPr>
          <w:b/>
        </w:rPr>
        <w:t>데이터 중심 조직</w:t>
      </w:r>
      <w:r>
        <w:t xml:space="preserve">: 데이터 관리 및 분석 역량을 강화하여 </w:t>
      </w:r>
      <w:r>
        <w:rPr>
          <w:b/>
        </w:rPr>
        <w:t>의사결정의 정확성과 신속성</w:t>
      </w:r>
      <w:r>
        <w:t>을 높이고, 새로운 비즈니스 모델을 창출하는 데 중점을 두고 있습니다.</w:t>
        <w:br/>
        <w:br/>
        <w:t xml:space="preserve">3. </w:t>
      </w:r>
      <w:r>
        <w:rPr>
          <w:b/>
        </w:rPr>
        <w:t>오픈 이노베이션</w:t>
      </w:r>
      <w:r>
        <w:t xml:space="preserve">: 스타트업, 연구 기관과 협력하여 </w:t>
      </w:r>
      <w:r>
        <w:rPr>
          <w:b/>
        </w:rPr>
        <w:t>혁신적인 기술</w:t>
      </w:r>
      <w:r>
        <w:t>을 빠르게 도입하고, 내부 개발자와 외부 전문가가 협력할 수 있는 생태계를 조성하고 있습니다.</w:t>
        <w:br/>
        <w:br/>
        <w:t>신입 백엔드 개발자로서 현대오토에버에 기여할 수 있는 기회는 많습니다. 백엔드 개발자는 특히 다음과 같은 역할을 맡을 수 있습니다:</w:t>
        <w:br/>
        <w:br/>
        <w:t xml:space="preserve">- </w:t>
      </w:r>
      <w:r>
        <w:rPr>
          <w:b/>
        </w:rPr>
        <w:t>마이크로서비스 아키텍처 설계 및 구현</w:t>
      </w:r>
      <w:r>
        <w:t>: 레거시 시스템을 모던화하는 과정에서 마이크로서비스 기반의 백엔드 시스템을 설계하고 구현하는 데 핵심적인 역할을 할 수 있습니다.</w:t>
        <w:br/>
        <w:t xml:space="preserve">  </w:t>
        <w:br/>
        <w:t xml:space="preserve">- </w:t>
      </w:r>
      <w:r>
        <w:rPr>
          <w:b/>
        </w:rPr>
        <w:t>데이터 처리 및 분석 플랫폼 개발</w:t>
      </w:r>
      <w:r>
        <w:t>: 데이터 중심의 서비스를 지원하기 위해 대용량 데이터의 실시간 처리 및 분석 플랫폼을 구축하고 최적화하는 작업에 참여할 수 있습니다.</w:t>
        <w:br/>
        <w:br/>
        <w:t xml:space="preserve">- </w:t>
      </w:r>
      <w:r>
        <w:rPr>
          <w:b/>
        </w:rPr>
        <w:t>API 개발 및 통합</w:t>
      </w:r>
      <w:r>
        <w:t>: 커넥티드 카와 스마트 시티 솔루션을 위한 다양한 외부 시스템과의 통합을 위한 API 개발을 담당할 수 있습니다.</w:t>
        <w:br/>
        <w:br/>
        <w:t xml:space="preserve">- </w:t>
      </w:r>
      <w:r>
        <w:rPr>
          <w:b/>
        </w:rPr>
        <w:t>클라우드 기반 솔루션 구현</w:t>
      </w:r>
      <w:r>
        <w:t>: 클라우드 인프라 상에서의 백엔드 서비스 구축 및 운영을 통해 현대오토에버의 디지털 전환을 가속화할 수 있습니다.</w:t>
        <w:br/>
        <w:br/>
        <w:t xml:space="preserve">지원자 입장에서는 이러한 기회를 통해 </w:t>
      </w:r>
      <w:r>
        <w:rPr>
          <w:b/>
        </w:rPr>
        <w:t>현대적인 소프트웨어 개발 방법론</w:t>
      </w:r>
      <w:r>
        <w:t xml:space="preserve">을 익히고, </w:t>
      </w:r>
      <w:r>
        <w:rPr>
          <w:b/>
        </w:rPr>
        <w:t>대규모 시스템의 설계 및 운영 경험</w:t>
      </w:r>
      <w:r>
        <w:t>을 쌓을 수 있습니다. 이는 개인의 기술 역량을 크게 향상시킬 수 있는 중요한 기회 포인트입니다.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