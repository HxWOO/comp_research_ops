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현대오토에버 '인프라 엔지니어' 지원자 맞춤형 심층 분석 보고서</w:t>
      </w:r>
    </w:p>
    <w:p>
      <w:r>
        <w:t>작성일: 2025년 11월 08일</w:t>
      </w:r>
    </w:p>
    <w:p/>
    <w:p>
      <w:pPr>
        <w:pStyle w:val="Heading1"/>
      </w:pPr>
      <w:r>
        <w:t>기업의 기술적 Legacy 분석</w:t>
      </w:r>
    </w:p>
    <w:p>
      <w:r>
        <w:t>현대오토에버는 현대자동차 그룹의 IT 서비스와 솔루션 제공을 목적으로 2000년에 설립되었습니다. 초기에는 그룹 내 IT 인프라 및 시스템 관리를 중심으로 사업을 전개했지만, 시간이 지나면서 스마트 자동차 기술, 커넥티드 카, 클라우드 솔루션 등으로 영역을 확장했습니다.</w:t>
        <w:br/>
        <w:br/>
      </w:r>
      <w:r>
        <w:rPr>
          <w:b/>
        </w:rPr>
        <w:t>주요 기술적 변곡점</w:t>
      </w:r>
      <w:r>
        <w:t>으로는 다음과 같은 것들이 있습니다:</w:t>
        <w:br/>
        <w:br/>
        <w:t xml:space="preserve">1. </w:t>
      </w:r>
      <w:r>
        <w:rPr>
          <w:b/>
        </w:rPr>
        <w:t>ERP 시스템 도입</w:t>
      </w:r>
      <w:r>
        <w:t>: 현대오토에버는 초기부터 그룹 내 효율적인 자원 관리를 위해 ERP 시스템을 도입했습니다. 이를 통해 규모 있는 프로젝트 관리와 데이터 통합이 가능해졌습니다.</w:t>
        <w:br/>
        <w:br/>
        <w:t xml:space="preserve">2. </w:t>
      </w:r>
      <w:r>
        <w:rPr>
          <w:b/>
        </w:rPr>
        <w:t>커넥티드 카 플랫폼 개발</w:t>
      </w:r>
      <w:r>
        <w:t>: 최근 몇 년간 차량과 IT의 융합이 가속화되면서, 커넥티드 카 플랫폼 개발은 회사의 핵심 기술적 변곡점이 되었습니다. 이것은 차량 데이터의 실시간 처리를 가능하게 하고, 다양한 서비스와의 통합을 촉진했습니다.</w:t>
        <w:br/>
        <w:br/>
        <w:t xml:space="preserve">3. </w:t>
      </w:r>
      <w:r>
        <w:rPr>
          <w:b/>
        </w:rPr>
        <w:t>클라우드 전환</w:t>
      </w:r>
      <w:r>
        <w:t>: 현대오토에버는 온프레미스 시스템에서 클라우드 기반으로 전환하여, 유연성과 확장성을 높였습니다. 이는 특히 데이터 분석과 머신러닝 프로젝트에 중요한 역할을 했습니다.</w:t>
        <w:br/>
        <w:br/>
        <w:t xml:space="preserve">이러한 기술적 결정들은 현대오토에버의 성장에 크게 기여했지만, 동시에 </w:t>
      </w:r>
      <w:r>
        <w:rPr>
          <w:b/>
        </w:rPr>
        <w:t>기술 부채</w:t>
      </w:r>
      <w:r>
        <w:t xml:space="preserve">와 </w:t>
      </w:r>
      <w:r>
        <w:rPr>
          <w:b/>
        </w:rPr>
        <w:t>유산</w:t>
      </w:r>
      <w:r>
        <w:t>도 남겼습니다:</w:t>
        <w:br/>
        <w:br/>
        <w:t xml:space="preserve">- </w:t>
      </w:r>
      <w:r>
        <w:rPr>
          <w:b/>
        </w:rPr>
        <w:t>레거시 시스템 관리의 복잡성</w:t>
      </w:r>
      <w:r>
        <w:t>: 초기 ERP 시스템과 다양한 레거시 시스템의 통합은 여전히 현대오토에버의 IT 인프라에서 복잡성을 더하는 요소입니다. 새로운 시스템과의 호환성 문제는 기술 부채로 남아 있으며, 지속적인 유지보수와 업그레이드가 필요합니다.</w:t>
        <w:br/>
        <w:br/>
        <w:t xml:space="preserve">- </w:t>
      </w:r>
      <w:r>
        <w:rPr>
          <w:b/>
        </w:rPr>
        <w:t>프레임워크 의존성</w:t>
      </w:r>
      <w:r>
        <w:t>: 초기 개발 단계에서 선택했던 특정 개발 언어나 프레임워크가 시간이 지나면서 현대적인 기술 스택과 맞지 않는 경우가 생깁니다. 이로 인해 기술 스택을 현대화하는 과정에서 많은 리소스가 필요하게 됩니다.</w:t>
        <w:br/>
        <w:br/>
        <w:t>이러한 경험을 통해 현대오토에버는 몇 가지 중요한 교훈을 얻었습니다:</w:t>
        <w:br/>
        <w:br/>
        <w:t xml:space="preserve">- </w:t>
      </w:r>
      <w:r>
        <w:rPr>
          <w:b/>
        </w:rPr>
        <w:t>유연한 아키텍처 설계의 중요성</w:t>
      </w:r>
      <w:r>
        <w:t>: 시스템 설계 시 미래의 기술 발전과 변화에 대비한 유연한 아키텍처를 채택하는 것이 장기적인 기술 부채를 줄이는 데 중요하다는 것을 깨달았습니다.</w:t>
        <w:br/>
        <w:br/>
        <w:t xml:space="preserve">- </w:t>
      </w:r>
      <w:r>
        <w:rPr>
          <w:b/>
        </w:rPr>
        <w:t>지속적인 기술 업데이트와 학습</w:t>
      </w:r>
      <w:r>
        <w:t>: 기술의 빠른 발전 속도에 대응하기 위해 지속적인 학습과 최신 기술에 대한 업데이트가 필요하다는 것을 인식하고, 이에 맞춘 인재 양성과 내부 교육을 강조하고 있습니다.</w:t>
        <w:br/>
        <w:br/>
        <w:t xml:space="preserve">- </w:t>
      </w:r>
      <w:r>
        <w:rPr>
          <w:b/>
        </w:rPr>
        <w:t>클라우드와 모듈러 시스템의 장점 활용</w:t>
      </w:r>
      <w:r>
        <w:t>: 클라우드 기술과 모듈러 시스템의 도입으로 인해 새로운 기술을 쉽게 통합하고 확장할 수 있는 구조를 통해, 기술적 부채를 최소화하는 방향으로 나아가고 있습니다.</w:t>
        <w:br/>
        <w:br/>
        <w:t>이러한 교훈들은 현대오토에버가 미래에도 기술적 리더십을 유지하며 지속 가능한 성장을 추구하는 데 중요한 밑거름이 되고 있습니다.</w:t>
      </w:r>
    </w:p>
    <w:p/>
    <w:p>
      <w:pPr>
        <w:pStyle w:val="Heading1"/>
      </w:pPr>
      <w:r>
        <w:t>현재의 주력 사업 및 기술 스택 분석</w:t>
      </w:r>
    </w:p>
    <w:p>
      <w:r>
        <w:t xml:space="preserve">현대오토에버는 현대자동차 그룹의 IT 서비스 및 솔루션 제공 업체로, 주로 자동차 산업과 관련된 IT 솔루션을 제공하는 데 주력하고 있습니다. </w:t>
      </w:r>
      <w:r>
        <w:rPr>
          <w:b/>
        </w:rPr>
        <w:t>핵심 비즈니스 모델</w:t>
      </w:r>
      <w:r>
        <w:t>은 자동차와 IT의 융합을 통해 스마트 모빌리티 솔루션을 제공하는 것입니다. 이를 통해 현대오토에버는 커넥티드 카, 스마트 팩토리, 그리고 다양한 디지털 트랜스포메이션 프로젝트를 진행하고 있습니다.</w:t>
        <w:br/>
        <w:br/>
      </w:r>
      <w:r>
        <w:rPr>
          <w:b/>
        </w:rPr>
        <w:t>주력 서비스</w:t>
      </w:r>
      <w:r>
        <w:t>로는 차량 내 인포테인먼트 시스템, 텔레매틱스 서비스, 그리고 자율주행차량을 위한 소프트웨어 개발 등이 있습니다. 이러한 서비스들은 자동차의 연결성과 사용자 경험을 향상시키는 데 중점을 두고 있습니다.</w:t>
        <w:br/>
        <w:br/>
        <w:t xml:space="preserve">최신 기술 스택을 살펴보면, 현대오토에버는 </w:t>
      </w:r>
      <w:r>
        <w:rPr>
          <w:b/>
        </w:rPr>
        <w:t>프로그래밍 언어</w:t>
      </w:r>
      <w:r>
        <w:t xml:space="preserve">로 주로 Java, Python, 그리고 C++ 등을 사용합니다. </w:t>
      </w:r>
      <w:r>
        <w:rPr>
          <w:b/>
        </w:rPr>
        <w:t>프레임워크</w:t>
      </w:r>
      <w:r>
        <w:t xml:space="preserve">로는 Spring, Django 같은 웹 및 애플리케이션 개발 프레임워크가 활용됩니다. </w:t>
      </w:r>
      <w:r>
        <w:rPr>
          <w:b/>
        </w:rPr>
        <w:t>DBMS</w:t>
      </w:r>
      <w:r>
        <w:t xml:space="preserve">는 Oracle, MySQL, 그리고 MongoDB 등 다양한 데이터베이스 시스템을 채택하고 있으며, </w:t>
      </w:r>
      <w:r>
        <w:rPr>
          <w:b/>
        </w:rPr>
        <w:t>클라우드 인프라</w:t>
      </w:r>
      <w:r>
        <w:t xml:space="preserve">로는 AWS와 Azure를 사용하여 유연하고 확장 가능한 서비스를 제공합니다. 또한, </w:t>
      </w:r>
      <w:r>
        <w:rPr>
          <w:b/>
        </w:rPr>
        <w:t>DevOps</w:t>
      </w:r>
      <w:r>
        <w:t xml:space="preserve"> 도구로는 Jenkins, Docker, Kubernetes 등을 사용하여 지속적인 배포와 관리 효율성을 높이고 있습니다.</w:t>
        <w:br/>
        <w:br/>
        <w:t xml:space="preserve">최근 기술 블로그나 컨퍼런스에서 강조하는 </w:t>
      </w:r>
      <w:r>
        <w:rPr>
          <w:b/>
        </w:rPr>
        <w:t>기술 트렌드</w:t>
      </w:r>
      <w:r>
        <w:t>는 주로 인공지능(AI), 빅데이터 분석, IoT(사물인터넷), 그리고 클라우드 네이티브 애플리케이션 개발입니다. 특히, 현대오토에버는 자율주행 기술 개발을 위해 머신러닝과 딥러닝 기술을 강화하고 있으며, 대규모 데이터를 실시간으로 처리할 수 있는 데이터 분석 플랫폼 구축에도 집중하고 있습니다.</w:t>
        <w:br/>
        <w:br/>
        <w:t xml:space="preserve">이러한 기술들을 통해 현대오토에버는 미래의 자동차 산업에서 혁신적인 솔루션을 제공하고, </w:t>
      </w:r>
      <w:r>
        <w:rPr>
          <w:b/>
        </w:rPr>
        <w:t>스마트 모빌리티</w:t>
      </w:r>
      <w:r>
        <w:t xml:space="preserve"> 환경을 선도하려는 전략을 추진하고 있습니다.</w:t>
      </w:r>
    </w:p>
    <w:p/>
    <w:p>
      <w:pPr>
        <w:pStyle w:val="Heading1"/>
      </w:pPr>
      <w:r>
        <w:t>최근 집중하고 있는 신규 IT 사업 및 투자 분야</w:t>
      </w:r>
    </w:p>
    <w:p>
      <w:r>
        <w:t xml:space="preserve">현대오토에버는 현대자동차 그룹의 ICT 전문 기업으로, 최근 몇 년간 </w:t>
      </w:r>
      <w:r>
        <w:rPr>
          <w:b/>
        </w:rPr>
        <w:t>디지털 전환</w:t>
      </w:r>
      <w:r>
        <w:t xml:space="preserve">과 </w:t>
      </w:r>
      <w:r>
        <w:rPr>
          <w:b/>
        </w:rPr>
        <w:t>스마트 모빌리티</w:t>
      </w:r>
      <w:r>
        <w:t xml:space="preserve"> 분야에 집중적으로 투자하고 있습니다. 특히, </w:t>
      </w:r>
      <w:r>
        <w:rPr>
          <w:b/>
        </w:rPr>
        <w:t>인공지능(AI)</w:t>
      </w:r>
      <w:r>
        <w:t xml:space="preserve">과 </w:t>
      </w:r>
      <w:r>
        <w:rPr>
          <w:b/>
        </w:rPr>
        <w:t>커넥티드 카 기술</w:t>
      </w:r>
      <w:r>
        <w:t xml:space="preserve">, 그리고 </w:t>
      </w:r>
      <w:r>
        <w:rPr>
          <w:b/>
        </w:rPr>
        <w:t>자율주행</w:t>
      </w:r>
      <w:r>
        <w:t xml:space="preserve"> 시스템을 미래 성장 동력으로 삼고 연구개발(R&amp;D)을 진행하고 있습니다.</w:t>
        <w:br/>
        <w:br/>
        <w:t xml:space="preserve">1. </w:t>
      </w:r>
      <w:r>
        <w:rPr>
          <w:b/>
        </w:rPr>
        <w:t>인공지능(AI) 및 머신러닝</w:t>
      </w:r>
      <w:r>
        <w:t xml:space="preserve">: 현대오토에버는 차량 내 AI 시스템 개발을 통해 운전자의 편의성과 안전성을 높이는 데 주력하고 있습니다. 이를 위해 </w:t>
      </w:r>
      <w:r>
        <w:rPr>
          <w:b/>
        </w:rPr>
        <w:t>대규모 데이터 분석</w:t>
      </w:r>
      <w:r>
        <w:t xml:space="preserve">과 </w:t>
      </w:r>
      <w:r>
        <w:rPr>
          <w:b/>
        </w:rPr>
        <w:t>딥러닝 알고리즘</w:t>
      </w:r>
      <w:r>
        <w:t>을 활용하여 실시간 운전 보조 시스템 및 예측 유지보수 시스템을 개발하고 있습니다.</w:t>
        <w:br/>
        <w:br/>
        <w:t xml:space="preserve">2. </w:t>
      </w:r>
      <w:r>
        <w:rPr>
          <w:b/>
        </w:rPr>
        <w:t>커넥티드 카 기술</w:t>
      </w:r>
      <w:r>
        <w:t xml:space="preserve">: 차량과 외부 환경 간의 연결성을 강화하는 커넥티드 카 솔루션은 현대오토에버의 핵심 사업 중 하나입니다. 이를 통해 차량 내에서의 </w:t>
      </w:r>
      <w:r>
        <w:rPr>
          <w:b/>
        </w:rPr>
        <w:t>정보 및 엔터테인먼트 서비스</w:t>
      </w:r>
      <w:r>
        <w:t xml:space="preserve">를 혁신하고 있으며, </w:t>
      </w:r>
      <w:r>
        <w:rPr>
          <w:b/>
        </w:rPr>
        <w:t>차량 간 통신(V2V)</w:t>
      </w:r>
      <w:r>
        <w:t xml:space="preserve"> 및 </w:t>
      </w:r>
      <w:r>
        <w:rPr>
          <w:b/>
        </w:rPr>
        <w:t>차량-인프라 통신(V2I)</w:t>
      </w:r>
      <w:r>
        <w:t xml:space="preserve"> 기술의 상용화를 목표로 하고 있습니다.</w:t>
        <w:br/>
        <w:br/>
        <w:t xml:space="preserve">3. </w:t>
      </w:r>
      <w:r>
        <w:rPr>
          <w:b/>
        </w:rPr>
        <w:t>자율주행 기술</w:t>
      </w:r>
      <w:r>
        <w:t xml:space="preserve">: 자율주행 차량 개발을 위한 소프트웨어 및 하드웨어 솔루션에 대한 연구에도 적극적으로 투자하고 있습니다. 이와 관련하여 글로벌 기술 기업들과의 </w:t>
      </w:r>
      <w:r>
        <w:rPr>
          <w:b/>
        </w:rPr>
        <w:t>협력 및 파트너십</w:t>
      </w:r>
      <w:r>
        <w:t>을 통해 자율주행 시스템의 상용화를 가속화하고 있습니다.</w:t>
        <w:br/>
        <w:br/>
        <w:t xml:space="preserve">현대오토에버는 이러한 기술 개발을 위해 </w:t>
      </w:r>
      <w:r>
        <w:rPr>
          <w:b/>
        </w:rPr>
        <w:t>전문 인력</w:t>
      </w:r>
      <w:r>
        <w:t xml:space="preserve">을 대거 채용하고 있으며, </w:t>
      </w:r>
      <w:r>
        <w:rPr>
          <w:b/>
        </w:rPr>
        <w:t>글로벌 연구소 설립</w:t>
      </w:r>
      <w:r>
        <w:t xml:space="preserve"> 및 </w:t>
      </w:r>
      <w:r>
        <w:rPr>
          <w:b/>
        </w:rPr>
        <w:t>기술 스타트업 인수</w:t>
      </w:r>
      <w:r>
        <w:t xml:space="preserve"> 등을 통해 역량을 강화하고 있습니다. 특히, </w:t>
      </w:r>
      <w:r>
        <w:rPr>
          <w:b/>
        </w:rPr>
        <w:t>M&amp;A 전략</w:t>
      </w:r>
      <w:r>
        <w:t>을 통해 혁신적인 기술을 보유한 스타트업과의 협력을 통해 빠르게 변화하는 시장에 대응하고자 합니다.</w:t>
        <w:br/>
        <w:br/>
        <w:t xml:space="preserve">이러한 움직임은 현대오토에버가 </w:t>
      </w:r>
      <w:r>
        <w:rPr>
          <w:b/>
        </w:rPr>
        <w:t>미래 모빌리티 시장</w:t>
      </w:r>
      <w:r>
        <w:t xml:space="preserve">에서의 경쟁력을 확보하고, 글로벌 ICT 기업으로 성장하는 데 중요한 역할을 할 것입니다. </w:t>
      </w:r>
      <w:r>
        <w:rPr>
          <w:b/>
        </w:rPr>
        <w:t>디지털 혁신</w:t>
      </w:r>
      <w:r>
        <w:t xml:space="preserve"> 및 </w:t>
      </w:r>
      <w:r>
        <w:rPr>
          <w:b/>
        </w:rPr>
        <w:t>모빌리티 서비스</w:t>
      </w:r>
      <w:r>
        <w:t>의 융합을 통해 새로운 비즈니스 모델을 창출하고, 지속 가능한 성장 동력을 마련하고자 하는 것이 현대오토에버의 전략적 방향입니다.</w:t>
      </w:r>
    </w:p>
    <w:p/>
    <w:p>
      <w:pPr>
        <w:pStyle w:val="Heading1"/>
      </w:pPr>
      <w:r>
        <w:t>Legacy와 현재, 그리고 미래로의 기회</w:t>
      </w:r>
    </w:p>
    <w:p>
      <w:r>
        <w:t xml:space="preserve">현대오토에버는 현대자동차 그룹 내 IT 서비스 전문 기업으로서, </w:t>
      </w:r>
      <w:r>
        <w:rPr>
          <w:b/>
        </w:rPr>
        <w:t>자동차 산업의 디지털 전환</w:t>
      </w:r>
      <w:r>
        <w:t xml:space="preserve">을 주도하는 역할을 맡고 있습니다. 역사적으로 현대오토에버는 그룹 내부의 IT 인프라를 관리하고, 차량 개발과 생산 과정에서 필요한 다양한 소프트웨어 솔루션을 제공해 왔습니다. 이러한 </w:t>
      </w:r>
      <w:r>
        <w:rPr>
          <w:b/>
        </w:rPr>
        <w:t>레거시 시스템</w:t>
      </w:r>
      <w:r>
        <w:t>은 현대자동차 그룹의 기술 발전에 중요한 기반을 제공했으나, 동시에 새로운 디지털 시대에 맞춰 변화가 필요한 부분도 존재합니다.</w:t>
        <w:br/>
        <w:br/>
        <w:t xml:space="preserve">현재 현대오토에버는 </w:t>
      </w:r>
      <w:r>
        <w:rPr>
          <w:b/>
        </w:rPr>
        <w:t>커넥티드 카, 모빌리티 서비스, 스마트 팩토리</w:t>
      </w:r>
      <w:r>
        <w:t xml:space="preserve"> 등과 같은 분야에서 사업을 확장하고 있으며, 이를 위해 클라우드, 빅데이터, AI와 같은 최신 기술을 적극적으로 도입하고 있습니다. 이러한 주력 사업은 기존 레거시 시스템의 구조적 문제를 해결하고 현대적인 IT 인프라로 전환함으로써 더욱 강화되고 있습니다.</w:t>
        <w:br/>
        <w:br/>
        <w:t xml:space="preserve">미래 성장 동력으로는 </w:t>
      </w:r>
      <w:r>
        <w:rPr>
          <w:b/>
        </w:rPr>
        <w:t>모빌리티 혁신, 스마트 시티 구축, 그리고 자율주행 기술</w:t>
      </w:r>
      <w:r>
        <w:t xml:space="preserve"> 등이 있으며, 이러한 신사업 분야는 기존의 IT 인프라를 넘어서는 새로운 기술적 도전과제를 수반합니다. 현대오토에버는 이를 위해 외부 기술과의 협력, 내부 기술 역량 강화, 지속적인 R&amp;D 투자 등 다각적인 노력을 기울이고 있습니다.</w:t>
        <w:br/>
        <w:br/>
        <w:t xml:space="preserve">신입 </w:t>
      </w:r>
      <w:r>
        <w:rPr>
          <w:b/>
        </w:rPr>
        <w:t>인프라 엔지니어</w:t>
      </w:r>
      <w:r>
        <w:t xml:space="preserve"> 개발자로서, 이러한 전환 과정에서 다양한 기회를 잡을 수 있습니다. 회사가 디지털 전환을 추진하는 과정에서, </w:t>
      </w:r>
      <w:r>
        <w:rPr>
          <w:b/>
        </w:rPr>
        <w:t>인프라의 현대화</w:t>
      </w:r>
      <w:r>
        <w:t>는 필수적입니다. 이는 클라우드 기반 솔루션의 도입과 기존 시스템의 최적화를 포함합니다. 신입 인프라 엔지니어는 이러한 과정을 지원하고, 새로운 기술을 활용한 인프라 설계 및 운영에 기여할 수 있습니다.</w:t>
        <w:br/>
        <w:br/>
        <w:t xml:space="preserve">지원자는 클라우드 컴퓨팅, 네트워크 관리, 데이터 센터 운영 등과 관련된 기술적 역량을 개발하고, </w:t>
      </w:r>
      <w:r>
        <w:rPr>
          <w:b/>
        </w:rPr>
        <w:t>자동차 산업의 디지털 트렌드</w:t>
      </w:r>
      <w:r>
        <w:t>에 대한 이해를 깊이 있게 하여 회사의 전략적 방향성과 일치하는 기여를 할 수 있습니다. 또한, 협업과 커뮤니케이션 스킬을 키워 다양한 팀과의 협력을 통해 복합적인 문제 해결에 기여할 수 있는 준비를 갖추는 것이 중요합니다.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