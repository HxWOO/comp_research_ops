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CJ 'AI 엔지니어' 지원자 맞춤형 심층 분석 보고서</w:t>
      </w:r>
    </w:p>
    <w:p>
      <w:r>
        <w:t>작성일: 2025년 11월 10일</w:t>
      </w:r>
    </w:p>
    <w:p/>
    <w:p>
      <w:pPr>
        <w:pStyle w:val="Heading1"/>
      </w:pPr>
      <w:r>
        <w:t>기업의 기술적 Legacy 분석</w:t>
      </w:r>
    </w:p>
    <w:p>
      <w:r>
        <w:t xml:space="preserve">CJ는 1953년에 제일제당으로 설립되어 설탕 제조업을 시작으로 다양한 산업으로 사업을 확장해 왔습니다. 특히 기술적 변곡점은 IT 및 디지털 트랜스포메이션 측면에서 두드러집니다. </w:t>
      </w:r>
      <w:r>
        <w:rPr>
          <w:b/>
        </w:rPr>
        <w:t>CJ의 주요 기술적 변곡점</w:t>
      </w:r>
      <w:r>
        <w:t>은 다음과 같습니다.</w:t>
        <w:br/>
        <w:br/>
        <w:t xml:space="preserve">1. </w:t>
      </w:r>
      <w:r>
        <w:rPr>
          <w:b/>
        </w:rPr>
        <w:t>ERP 시스템 도입</w:t>
      </w:r>
      <w:r>
        <w:t xml:space="preserve">: 1990년대 말부터 2000년대 초에 걸쳐 대규모 ERP 시스템을 도입했습니다. 이로 인해 전체적인 운영 효율성이 크게 향상되었지만, 초기 선택한 ERP 솔루션의 제한된 확장성과 맞춤화된 프로세스가 시간이 지나면서 </w:t>
      </w:r>
      <w:r>
        <w:rPr>
          <w:b/>
        </w:rPr>
        <w:t>기술 부채</w:t>
      </w:r>
      <w:r>
        <w:t>로 작용하게 되었습니다.</w:t>
        <w:br/>
        <w:br/>
        <w:t xml:space="preserve">2. </w:t>
      </w:r>
      <w:r>
        <w:rPr>
          <w:b/>
        </w:rPr>
        <w:t>e-비즈니스 플랫폼 구축</w:t>
      </w:r>
      <w:r>
        <w:t xml:space="preserve">: 2000년대 중반, 전자상거래 플랫폼을 구축하며 기존의 오프라인 중심 사업에서 온라인으로의 확장을 시도했습니다. 이 과정에서 당시의 웹 기술(예: JSP, 초기의 Java 기반 프레임워크)들이 사용되었고, 이는 현재에 와서는 </w:t>
      </w:r>
      <w:r>
        <w:rPr>
          <w:b/>
        </w:rPr>
        <w:t>Legacy 시스템</w:t>
      </w:r>
      <w:r>
        <w:t>으로 남아 현대적인 클라우드 기반 아키텍처로의 전환을 어렵게 하는 요소가 되었습니다.</w:t>
        <w:br/>
        <w:br/>
        <w:t xml:space="preserve">3. </w:t>
      </w:r>
      <w:r>
        <w:rPr>
          <w:b/>
        </w:rPr>
        <w:t>데이터 분석 및 AI 도입</w:t>
      </w:r>
      <w:r>
        <w:t>: 최근에는 데이터 중심의 의사 결정과 AI 기술을 활용한 혁신적인 서비스 개발에 집중하고 있습니다. 그러나, 기존의 시스템이 데이터 통합을 위한 현대적 데이터 레이크나 클라우드 솔루션과의 호환성이 떨어져, 이를 통합하기 위한 추가적인 작업이 필요하게 되었습니다.</w:t>
        <w:br/>
        <w:br/>
        <w:t xml:space="preserve">이러한 </w:t>
      </w:r>
      <w:r>
        <w:rPr>
          <w:b/>
        </w:rPr>
        <w:t>Legacy 시스템과 기술 부채</w:t>
      </w:r>
      <w:r>
        <w:t>로 인해 CJ는 다음과 같은 교훈을 얻었습니다:</w:t>
        <w:br/>
        <w:br/>
        <w:t xml:space="preserve">- </w:t>
      </w:r>
      <w:r>
        <w:rPr>
          <w:b/>
        </w:rPr>
        <w:t>기술 선택의 유연성</w:t>
      </w:r>
      <w:r>
        <w:t>: 초기에 선택한 기술이나 플랫폼이 시간이 지나면서 비즈니스 요구에 맞지 않을 수 있음을 인식하고, 초기부터 유연성과 확장성을 고려한 선택이 필수적입니다.</w:t>
        <w:br/>
        <w:t xml:space="preserve">  </w:t>
        <w:br/>
        <w:t xml:space="preserve">- </w:t>
      </w:r>
      <w:r>
        <w:rPr>
          <w:b/>
        </w:rPr>
        <w:t>지속적인 혁신과 업그레이드</w:t>
      </w:r>
      <w:r>
        <w:t>: 급변하는 기술 환경에서, 지속적인 시스템 업그레이드와 기술 혁신이 없으면 경쟁력을 잃을 수 있습니다. 따라서, 정기적인 기술 검토와 업그레이드 계획이 필요합니다.</w:t>
        <w:br/>
        <w:br/>
        <w:t xml:space="preserve">- </w:t>
      </w:r>
      <w:r>
        <w:rPr>
          <w:b/>
        </w:rPr>
        <w:t>데이터 중심의 접근 방식</w:t>
      </w:r>
      <w:r>
        <w:t>: 데이터의 중요성이 높아지는 현대 비즈니스 환경에서는, 데이터 통합과 분석을 위한 인프라 구축이 필수적이며, 이를 뒷받침할 수 있는 기술적 기반이 필요합니다.</w:t>
        <w:br/>
        <w:br/>
        <w:t xml:space="preserve">결론적으로, CJ는 과거의 기술적 결정에서 얻은 교훈을 바탕으로 미래의 기술 전략을 수립하며, 지속적인 혁신과 업그레이드를 통해 경쟁력을 유지하고 있습니다. </w:t>
      </w:r>
      <w:r>
        <w:rPr>
          <w:b/>
        </w:rPr>
        <w:t>기술 선택의 유연성과 지속적인 혁신</w:t>
      </w:r>
      <w:r>
        <w:t>이 앞으로의 성장 동력임을 명확히 하고 있습니다.</w:t>
      </w:r>
    </w:p>
    <w:p/>
    <w:p>
      <w:pPr>
        <w:pStyle w:val="Heading1"/>
      </w:pPr>
      <w:r>
        <w:t>현재의 주력 사업 및 기술 스택 분석</w:t>
      </w:r>
    </w:p>
    <w:p>
      <w:r>
        <w:t xml:space="preserve">CJ 그룹은 다양한 산업에 걸쳐 사업을 운영하고 있지만, 핵심 비즈니스 모델은 크게 </w:t>
      </w:r>
      <w:r>
        <w:rPr>
          <w:b/>
        </w:rPr>
        <w:t>식품 및 식품 서비스, 바이오, 물류 및 유통, 엔터테인먼트 및 미디어</w:t>
      </w:r>
      <w:r>
        <w:t>에 집중되어 있습니다. 각 사업 부문은 다음과 같은 주력 서비스를 제공합니다:</w:t>
        <w:br/>
        <w:br/>
        <w:t xml:space="preserve">1. </w:t>
      </w:r>
      <w:r>
        <w:rPr>
          <w:b/>
        </w:rPr>
        <w:t>식품 및 식품 서비스</w:t>
      </w:r>
      <w:r>
        <w:t>: CJ제일제당을 중심으로 다양한 식품 제품과 서비스, 외식 브랜드를 운영하고 있습니다. 이 부문은 고품질의 식품과 건강한 식생활을 강조하며, 기술 혁신을 통해 생산과 유통의 효율성을 높이고 있습니다.</w:t>
        <w:br/>
        <w:br/>
        <w:t xml:space="preserve">2. </w:t>
      </w:r>
      <w:r>
        <w:rPr>
          <w:b/>
        </w:rPr>
        <w:t>바이오</w:t>
      </w:r>
      <w:r>
        <w:t>: CJ는 효소, 아미노산 등 다양한 바이오 제품을 생산하고 있으며, 생명공학 기술을 활용한 지속 가능한 발전을 추구하고 있습니다.</w:t>
        <w:br/>
        <w:br/>
        <w:t xml:space="preserve">3. </w:t>
      </w:r>
      <w:r>
        <w:rPr>
          <w:b/>
        </w:rPr>
        <w:t>물류 및 유통</w:t>
      </w:r>
      <w:r>
        <w:t>: CJ대한통운을 통해 국내외 물류 서비스와 e커머스 물류 솔루션을 제공합니다. 첨단 물류 기술과 자동화 시스템을 도입하여 운영 효율성을 극대화하고 있습니다.</w:t>
        <w:br/>
        <w:br/>
        <w:t xml:space="preserve">4. </w:t>
      </w:r>
      <w:r>
        <w:rPr>
          <w:b/>
        </w:rPr>
        <w:t>엔터테인먼트 및 미디어</w:t>
      </w:r>
      <w:r>
        <w:t>: CJ ENM과 CJ CGV를 통해 영화, 방송, 음악 콘텐츠의 제작 및 배급을 담당하며, 글로벌 시장으로의 확장을 추구하고 있습니다.</w:t>
        <w:br/>
        <w:br/>
        <w:t>CJ의 이러한 사업 부문들은 최신 기술 스택을 활용하여 경쟁력을 강화하고 있습니다. 구체적인 기술 스택은 다음과 같습니다:</w:t>
        <w:br/>
        <w:br/>
        <w:t xml:space="preserve">- </w:t>
      </w:r>
      <w:r>
        <w:rPr>
          <w:b/>
        </w:rPr>
        <w:t>프로그래밍 언어</w:t>
      </w:r>
      <w:r>
        <w:t>: Python, Java, JavaScript 등이 주로 사용됩니다. 특히 데이터 분석과 AI 모델링을 위한 Python의 활용이 두드러집니다.</w:t>
        <w:br/>
        <w:t xml:space="preserve">- </w:t>
      </w:r>
      <w:r>
        <w:rPr>
          <w:b/>
        </w:rPr>
        <w:t>프레임워크</w:t>
      </w:r>
      <w:r>
        <w:t>: Spring, Django, React.js를 포함하여 웹 애플리케이션과 API 개발에 널리 사용됩니다.</w:t>
        <w:br/>
        <w:t xml:space="preserve">- </w:t>
      </w:r>
      <w:r>
        <w:rPr>
          <w:b/>
        </w:rPr>
        <w:t>데이터베이스</w:t>
      </w:r>
      <w:r>
        <w:t>: MySQL, PostgreSQL, MongoDB 등이 사용되며, 대규모 데이터 처리를 위해 Hadoop과 Spark 같은 빅데이터 프레임워크도 도입되고 있습니다.</w:t>
        <w:br/>
        <w:t xml:space="preserve">- </w:t>
      </w:r>
      <w:r>
        <w:rPr>
          <w:b/>
        </w:rPr>
        <w:t>클라우드</w:t>
      </w:r>
      <w:r>
        <w:t>: AWS, Azure, Google Cloud Platform을 통해 클라우드 인프라를 운영하며, DevOps 및 CI/CD 파이프라인을 구축하여 애플리케이션의 신속한 배포와 관리를 지원합니다.</w:t>
        <w:br/>
        <w:t xml:space="preserve">- </w:t>
      </w:r>
      <w:r>
        <w:rPr>
          <w:b/>
        </w:rPr>
        <w:t>DevOps</w:t>
      </w:r>
      <w:r>
        <w:t>: Jenkins, Docker, Kubernetes를 활용하여 자동화된 배포 환경을 조성하고, 애플리케이션의 확장성과 안정성을 보장합니다.</w:t>
        <w:br/>
        <w:br/>
        <w:t xml:space="preserve">최근 CJ의 기술 블로그나 컨퍼런스에서 강조하는 기술 트렌드는 </w:t>
      </w:r>
      <w:r>
        <w:rPr>
          <w:b/>
        </w:rPr>
        <w:t>인공지능과 머신러닝</w:t>
      </w:r>
      <w:r>
        <w:t xml:space="preserve">을 통한 데이터 기반 의사결정, </w:t>
      </w:r>
      <w:r>
        <w:rPr>
          <w:b/>
        </w:rPr>
        <w:t>IoT</w:t>
      </w:r>
      <w:r>
        <w:t xml:space="preserve">를 활용한 스마트 물류 솔루션, </w:t>
      </w:r>
      <w:r>
        <w:rPr>
          <w:b/>
        </w:rPr>
        <w:t>블록체인</w:t>
      </w:r>
      <w:r>
        <w:t xml:space="preserve"> 기술을 통한 투명한 유통망 구축, </w:t>
      </w:r>
      <w:r>
        <w:rPr>
          <w:b/>
        </w:rPr>
        <w:t>AR/VR</w:t>
      </w:r>
      <w:r>
        <w:t xml:space="preserve"> 기술을 활용한 새로운 엔터테인먼트 경험 창출 등이 있습니다. 이러한 기술들은 CJ의 비즈니스 모델을 혁신하고, 고객에게 차별화된 가치를 제공하는 데 중점을 두고 있습니다.</w:t>
      </w:r>
    </w:p>
    <w:p/>
    <w:p>
      <w:pPr>
        <w:pStyle w:val="Heading1"/>
      </w:pPr>
      <w:r>
        <w:t>최근 집중하고 있는 신규 IT 사업 및 투자 분야</w:t>
      </w:r>
    </w:p>
    <w:p>
      <w:r>
        <w:t xml:space="preserve">CJ 그룹은 최근 몇 년간 </w:t>
      </w:r>
      <w:r>
        <w:rPr>
          <w:b/>
        </w:rPr>
        <w:t>디지털 혁신</w:t>
      </w:r>
      <w:r>
        <w:t xml:space="preserve">과 </w:t>
      </w:r>
      <w:r>
        <w:rPr>
          <w:b/>
        </w:rPr>
        <w:t>신기술에 대한 투자</w:t>
      </w:r>
      <w:r>
        <w:t xml:space="preserve">를 통해 다양한 IT 사업 분야로의 확장을 추진하고 있습니다. 특히 AI, 빅데이터, 디지털 플랫폼 개발 등을 통해 기존 사업의 디지털 전환을 가속화하고 있습니다. </w:t>
        <w:br/>
        <w:br/>
        <w:t xml:space="preserve">1. </w:t>
      </w:r>
      <w:r>
        <w:rPr>
          <w:b/>
        </w:rPr>
        <w:t>AI 및 빅데이터</w:t>
      </w:r>
      <w:r>
        <w:t xml:space="preserve">: CJ는 AI와 빅데이터를 활용하여 물류, 유통, 콘텐츠 등 다양한 분야에서 효율성을 극대화하고 있습니다. 이를 통해 고객 경험을 개선하고 운영 효율성을 높이려는 노력을 기울이고 있습니다. </w:t>
        <w:br/>
        <w:br/>
        <w:t xml:space="preserve">2. </w:t>
      </w:r>
      <w:r>
        <w:rPr>
          <w:b/>
        </w:rPr>
        <w:t>디지털 콘텐츠 및 플랫폼</w:t>
      </w:r>
      <w:r>
        <w:t xml:space="preserve">: CJ ENM을 중심으로 </w:t>
      </w:r>
      <w:r>
        <w:rPr>
          <w:b/>
        </w:rPr>
        <w:t>디지털 콘텐츠 플랫폼</w:t>
      </w:r>
      <w:r>
        <w:t xml:space="preserve"> 강화에 집중하고 있습니다. OTT 서비스와 같은 플랫폼을 통해 글로벌 시장에서도 경쟁력을 확보하려는 전략을 추진 중입니다.</w:t>
        <w:br/>
        <w:br/>
        <w:t xml:space="preserve">3. </w:t>
      </w:r>
      <w:r>
        <w:rPr>
          <w:b/>
        </w:rPr>
        <w:t>메타버스 및 새로운 미디어</w:t>
      </w:r>
      <w:r>
        <w:t xml:space="preserve">: CJ는 메타버스와 같은 </w:t>
      </w:r>
      <w:r>
        <w:rPr>
          <w:b/>
        </w:rPr>
        <w:t>신흥 미디어 플랫폼</w:t>
      </w:r>
      <w:r>
        <w:t>에 대한 관심을 보이고 있습니다. 이를 통해 콘텐츠와 엔터테인먼트 경험을 혁신하려는 노력을 하고 있습니다.</w:t>
        <w:br/>
        <w:br/>
        <w:t xml:space="preserve">4. </w:t>
      </w:r>
      <w:r>
        <w:rPr>
          <w:b/>
        </w:rPr>
        <w:t>스타트업 및 기술 기업과의 협력</w:t>
      </w:r>
      <w:r>
        <w:t xml:space="preserve">: CJ는 </w:t>
      </w:r>
      <w:r>
        <w:rPr>
          <w:b/>
        </w:rPr>
        <w:t>스타트업과의 협업</w:t>
      </w:r>
      <w:r>
        <w:t xml:space="preserve"> 및 </w:t>
      </w:r>
      <w:r>
        <w:rPr>
          <w:b/>
        </w:rPr>
        <w:t>전략적 M&amp;A</w:t>
      </w:r>
      <w:r>
        <w:t>를 통해 신기술을 빠르게 흡수하고 시장에 적용하려는 전략을 채택하고 있습니다. 이를 통해 기술 혁신을 가속화하고 있습니다.</w:t>
        <w:br/>
        <w:br/>
        <w:t xml:space="preserve">5. </w:t>
      </w:r>
      <w:r>
        <w:rPr>
          <w:b/>
        </w:rPr>
        <w:t>대규모 채용 및 인재 확보</w:t>
      </w:r>
      <w:r>
        <w:t>: IT 및 디지털 분야 인재를 적극적으로 채용하여 디지털 전환을 위한 인적 자원을 강화하고 있습니다. 이로 인해 기업 내 디지털 역량을 지속적으로 강화하고 있습니다.</w:t>
        <w:br/>
        <w:br/>
        <w:t xml:space="preserve">CJ의 이러한 움직임들은 </w:t>
      </w:r>
      <w:r>
        <w:rPr>
          <w:b/>
        </w:rPr>
        <w:t>글로벌 시장에서의 경쟁력</w:t>
      </w:r>
      <w:r>
        <w:t xml:space="preserve"> 강화와 </w:t>
      </w:r>
      <w:r>
        <w:rPr>
          <w:b/>
        </w:rPr>
        <w:t>미래 성장 동력</w:t>
      </w:r>
      <w:r>
        <w:t xml:space="preserve"> 확보를 위한 장기적인 전략의 일환으로 해석할 수 있습니다. 디지털 혁신을 중심으로 한 이들의 전략은 앞으로도 계속해서 주목받을 것입니다.</w:t>
      </w:r>
    </w:p>
    <w:p/>
    <w:p>
      <w:pPr>
        <w:pStyle w:val="Heading1"/>
      </w:pPr>
      <w:r>
        <w:t>Legacy와 현재, 그리고 미래로의 기회</w:t>
      </w:r>
    </w:p>
    <w:p>
      <w:r>
        <w:t xml:space="preserve">CJ 그룹은 </w:t>
      </w:r>
      <w:r>
        <w:rPr>
          <w:b/>
        </w:rPr>
        <w:t>다양한 사업 영역</w:t>
      </w:r>
      <w:r>
        <w:t xml:space="preserve">에서 활동하는 대기업으로, 그 역사적 배경은 </w:t>
      </w:r>
      <w:r>
        <w:rPr>
          <w:b/>
        </w:rPr>
        <w:t>식품 산업</w:t>
      </w:r>
      <w:r>
        <w:t xml:space="preserve">에서 시작되었습니다. 초기에는 단순히 식품 제조와 유통을 중심으로 했지만, 이후 미디어, 물류, 그리고 엔터테인먼트 등으로 사업을 확장하였습니다. 이러한 다각화 전략은 CJ가 </w:t>
      </w:r>
      <w:r>
        <w:rPr>
          <w:b/>
        </w:rPr>
        <w:t>빠르게 변화하는 시장 상황</w:t>
      </w:r>
      <w:r>
        <w:t>에 유연하게 대응할 수 있도록 했습니다.</w:t>
        <w:br/>
        <w:br/>
        <w:t xml:space="preserve">현재 CJ의 주력 사업은 </w:t>
      </w:r>
      <w:r>
        <w:rPr>
          <w:b/>
        </w:rPr>
        <w:t>문화 콘텐츠 및 물류 분야</w:t>
      </w:r>
      <w:r>
        <w:t xml:space="preserve">에서 두드러집니다. 특히, CJ ENM을 통해 K-콘텐츠의 글로벌화에 기여하며, 글로벌 시장에서 인지도를 높이고 있습니다. 또한, CJ대한통운은 기술을 활용한 스마트 물류 시스템으로 경쟁력을 강화하고 있습니다. 이는 과거의 사업 경험과 인프라를 기반으로 </w:t>
      </w:r>
      <w:r>
        <w:rPr>
          <w:b/>
        </w:rPr>
        <w:t>디지털 전환</w:t>
      </w:r>
      <w:r>
        <w:t>을 효과적으로 수행했기 때문입니다.</w:t>
        <w:br/>
        <w:br/>
        <w:t xml:space="preserve">미래 신사업으로는 </w:t>
      </w:r>
      <w:r>
        <w:rPr>
          <w:b/>
        </w:rPr>
        <w:t>디지털 헬스케어, 친환경 사업, 그리고 AI</w:t>
      </w:r>
      <w:r>
        <w:t>를 통한 비즈니스 혁신이 있습니다. CJ는 AI와 빅데이터 기술을 활용하여 새로운 가치를 창출하고 있으며, 이러한 기술들은 기존 사업의 효율성을 개선하는 데 결정적인 역할을 하고 있습니다.</w:t>
        <w:br/>
        <w:br/>
        <w:t xml:space="preserve">과거의 기술 부채를 해결하기 위해 CJ는 </w:t>
      </w:r>
      <w:r>
        <w:rPr>
          <w:b/>
        </w:rPr>
        <w:t>기술 혁신과 인재 확보</w:t>
      </w:r>
      <w:r>
        <w:t xml:space="preserve">에 집중하고 있습니다. 이를 위해 내부적으로는 디지털 역량 강화와 외부 협력을 통해 신기술을 적극 도입하고 있습니다. 또한, 다양한 스타트업과의 협업을 통해 </w:t>
      </w:r>
      <w:r>
        <w:rPr>
          <w:b/>
        </w:rPr>
        <w:t>오픈 이노베이션</w:t>
      </w:r>
      <w:r>
        <w:t>을 추진하고 있습니다.</w:t>
        <w:br/>
        <w:br/>
        <w:t xml:space="preserve">신입 AI 엔지니어 개발자는 이 과정에서 </w:t>
      </w:r>
      <w:r>
        <w:rPr>
          <w:b/>
        </w:rPr>
        <w:t>핵심적인 기여</w:t>
      </w:r>
      <w:r>
        <w:t xml:space="preserve">를 할 수 있습니다. AI 기술을 통해 물류 경로 최적화, 콘텐츠 추천 알고리즘 향상, 그리고 데이터 기반의 의사결정 지원 시스템 개발 등에 참여할 수 있습니다. 특히, AI 엔지니어는 </w:t>
      </w:r>
      <w:r>
        <w:rPr>
          <w:b/>
        </w:rPr>
        <w:t>데이터 분석 및 머신러닝 모델 구축</w:t>
      </w:r>
      <w:r>
        <w:t>을 통해 CJ의 사업 경쟁력을 강화하고, 새로운 사업 기회를 발굴하는 데 중요한 역할을 할 것입니다.</w:t>
        <w:br/>
        <w:br/>
        <w:t xml:space="preserve">지원자의 관점에서, </w:t>
      </w:r>
      <w:r>
        <w:rPr>
          <w:b/>
        </w:rPr>
        <w:t>AI 기술의 심화 학습과 혁신적인 사고</w:t>
      </w:r>
      <w:r>
        <w:t>는 CJ의 디지털 전환 및 미래 사업에서 차별화된 가치를 제공할 수 있는 중요한 기회 포인트가 될 것입니다. 이를 통해 개인의 성장뿐 아니라, 회사의 성장을 함께 이끌어 나갈 수 있을 것입니다.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