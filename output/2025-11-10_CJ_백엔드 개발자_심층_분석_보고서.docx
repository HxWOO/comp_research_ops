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CJ '백엔드 개발자' 지원자 맞춤형 심층 분석 보고서</w:t>
      </w:r>
    </w:p>
    <w:p>
      <w:r>
        <w:t>작성일: 2025년 11월 10일</w:t>
      </w:r>
    </w:p>
    <w:p/>
    <w:p>
      <w:pPr>
        <w:pStyle w:val="Heading1"/>
      </w:pPr>
      <w:r>
        <w:t>기업의 기술적 Legacy 분석</w:t>
      </w:r>
    </w:p>
    <w:p>
      <w:r>
        <w:t>CJ 그룹은 1953년 설립된 이래, 다양한 산업 분야에 진출하며 기술적 변곡점을 경험했습니다. 특히, 식품, 물류, 미디어, 엔터테인먼트 등에서 기술 혁신을 통해 성장을 이루어왔습니다. 이러한 산업별로 살펴보면, 각기 다른 기술적 결정들이 이루어졌으며, 이는 현재 시스템에 다양한 형태의 기술 부채와 유산으로 남아 있습니다.</w:t>
        <w:br/>
        <w:br/>
        <w:t xml:space="preserve">1. </w:t>
      </w:r>
      <w:r>
        <w:rPr>
          <w:b/>
        </w:rPr>
        <w:t>식품 산업에서의 자동화 및 IoT 기술 도입</w:t>
      </w:r>
      <w:r>
        <w:t xml:space="preserve">: CJ는 식품 제조 및 유통 과정에서 </w:t>
      </w:r>
      <w:r>
        <w:rPr>
          <w:b/>
        </w:rPr>
        <w:t>자동화 장비와 IoT 기술</w:t>
      </w:r>
      <w:r>
        <w:t xml:space="preserve">을 도입하여 효율성을 높였습니다. 이러한 기술 도입은 초기에는 막대한 비용과 기술적 장벽을 수반했지만, 장기적으로 데이터를 통한 생산성 향상과 품질 관리를 가능하게 했습니다. 하지만, 초기 시스템 설계에서의 미비한 확장성 고려는 시간이 지나면서 </w:t>
      </w:r>
      <w:r>
        <w:rPr>
          <w:b/>
        </w:rPr>
        <w:t>기술 부채</w:t>
      </w:r>
      <w:r>
        <w:t>로 남아, 새로운 기술과의 통합에 어려움을 겪고 있습니다.</w:t>
        <w:br/>
        <w:br/>
        <w:t xml:space="preserve">2. </w:t>
      </w:r>
      <w:r>
        <w:rPr>
          <w:b/>
        </w:rPr>
        <w:t>물류에서의 디지털 트랜스포메이션</w:t>
      </w:r>
      <w:r>
        <w:t xml:space="preserve">: CJ는 물류 부문에서 디지털화를 통해 </w:t>
      </w:r>
      <w:r>
        <w:rPr>
          <w:b/>
        </w:rPr>
        <w:t>스마트 물류 시스템</w:t>
      </w:r>
      <w:r>
        <w:t xml:space="preserve">을 구축했습니다. 이를 위해 최신 데이터 분석 도구와 클라우드 기술을 채택했지만, 초기에는 기존의 레거시 시스템과의 통합 문제로 많은 </w:t>
      </w:r>
      <w:r>
        <w:rPr>
          <w:b/>
        </w:rPr>
        <w:t>기술 부채</w:t>
      </w:r>
      <w:r>
        <w:t>가 발생했습니다. 특히, 데이터 호환성 문제와 시스템 간의 인터페이스 설계에서의 어려움은 현재까지도 해결해야 할 과제로 남아 있습니다.</w:t>
        <w:br/>
        <w:br/>
        <w:t xml:space="preserve">3. </w:t>
      </w:r>
      <w:r>
        <w:rPr>
          <w:b/>
        </w:rPr>
        <w:t>미디어 및 엔터테인먼트 분야에서의 디지털 콘텐츠 혁신</w:t>
      </w:r>
      <w:r>
        <w:t xml:space="preserve">: CJ는 미디어와 엔터테인먼트 산업에서 </w:t>
      </w:r>
      <w:r>
        <w:rPr>
          <w:b/>
        </w:rPr>
        <w:t>디지털 콘텐츠 제작 및 스트리밍 기술</w:t>
      </w:r>
      <w:r>
        <w:t xml:space="preserve">을 적극 활용했습니다. 초기에는 특정 프로그래밍 언어와 아키텍처를 채택하여 빠르게 시장에 진입했지만, 시간이 지나면서 이들 기술의 업데이트 필요성과 새로운 기술 트렌드 수용에서 </w:t>
      </w:r>
      <w:r>
        <w:rPr>
          <w:b/>
        </w:rPr>
        <w:t>유산</w:t>
      </w:r>
      <w:r>
        <w:t>으로 작용하고 있습니다. 특히, 안정성 문제와 유지보수 비용 증가가 대표적인 이슈입니다.</w:t>
        <w:br/>
        <w:br/>
        <w:t>이러한 경험을 통해 CJ는 몇 가지 중요한 교훈을 얻었습니다:</w:t>
        <w:br/>
        <w:br/>
        <w:t xml:space="preserve">- </w:t>
      </w:r>
      <w:r>
        <w:rPr>
          <w:b/>
        </w:rPr>
        <w:t>확장성과 호환성을 고려한 초기 설계의 중요성</w:t>
      </w:r>
      <w:r>
        <w:t>: 초기 시스템 설계 시 확장성과 다른 시스템과의 호환성을 충분히 고려하지 않으면, 시간이 지나면서 기술 부채가 쌓이게 되며, 이는 유지보수 및 업그레이드 시 큰 장애가 될 수 있습니다.</w:t>
        <w:br/>
        <w:br/>
        <w:t xml:space="preserve">- </w:t>
      </w:r>
      <w:r>
        <w:rPr>
          <w:b/>
        </w:rPr>
        <w:t>기술 트렌드에 대한 지속적인 학습과 적응</w:t>
      </w:r>
      <w:r>
        <w:t>: 기술의 빠른 발전 속도에 따라, 기업은 지속적으로 최신 기술 트렌드를 학습하고, 이를 비즈니스 모델에 적절히 통합할 수 있어야 합니다.</w:t>
        <w:br/>
        <w:br/>
        <w:t xml:space="preserve">- </w:t>
      </w:r>
      <w:r>
        <w:rPr>
          <w:b/>
        </w:rPr>
        <w:t>기존 시스템과의 통합 전략 수립</w:t>
      </w:r>
      <w:r>
        <w:t>: 새로운 기술을 도입할 때, 기존 시스템과의 통합 전략을 명확히 수립하는 것이 필수적입니다. 이는 기술적 어려움을 줄이고, 운영 효율성을 극대화하는 데 기여합니다.</w:t>
        <w:br/>
        <w:br/>
        <w:t xml:space="preserve">이러한 교훈들은 CJ가 앞으로의 기술적 도전에 효과적으로 대응하고, 지속 가능한 성장을 이루는 데 중요한 역할을 할 것입니다. </w:t>
      </w:r>
      <w:r>
        <w:rPr>
          <w:b/>
        </w:rPr>
        <w:t>기술 부채를 관리하고, 새로운 기술을 통합하는 능력</w:t>
      </w:r>
      <w:r>
        <w:t>이 기업의 경쟁력을 좌우하는 중요한 요소가 되고 있습니다.</w:t>
      </w:r>
    </w:p>
    <w:p/>
    <w:p>
      <w:pPr>
        <w:pStyle w:val="Heading1"/>
      </w:pPr>
      <w:r>
        <w:t>현재의 주력 사업 및 기술 스택 분석</w:t>
      </w:r>
    </w:p>
    <w:p>
      <w:r>
        <w:t xml:space="preserve">CJ 그룹은 다양한 산업 분야에서 활동하고 있으며, 그 중에서도 특히 </w:t>
      </w:r>
      <w:r>
        <w:rPr>
          <w:b/>
        </w:rPr>
        <w:t>물류, 엔터테인먼트, 식품, 바이오</w:t>
      </w:r>
      <w:r>
        <w:t xml:space="preserve"> 분야가 핵심 비즈니스 모델을 형성하고 있습니다. 각 사업 부문에서의 주력 서비스와 기술 스택을 살펴보겠습니다.</w:t>
        <w:br/>
        <w:br/>
        <w:t xml:space="preserve">1. </w:t>
      </w:r>
      <w:r>
        <w:rPr>
          <w:b/>
        </w:rPr>
        <w:t>CJ대한통운 (물류)</w:t>
      </w:r>
      <w:r>
        <w:br/>
        <w:t xml:space="preserve">   - </w:t>
      </w:r>
      <w:r>
        <w:rPr>
          <w:b/>
        </w:rPr>
        <w:t>주력 서비스</w:t>
      </w:r>
      <w:r>
        <w:t>: 물류 및 택배 서비스, 글로벌 물류 솔루션</w:t>
        <w:br/>
        <w:t xml:space="preserve">   - </w:t>
      </w:r>
      <w:r>
        <w:rPr>
          <w:b/>
        </w:rPr>
        <w:t>기술 스택</w:t>
      </w:r>
      <w:r>
        <w:t xml:space="preserve">: </w:t>
        <w:br/>
        <w:t xml:space="preserve">     - </w:t>
      </w:r>
      <w:r>
        <w:rPr>
          <w:b/>
        </w:rPr>
        <w:t>언어 및 프레임워크</w:t>
      </w:r>
      <w:r>
        <w:t>: Java, Python, Spring Framework</w:t>
        <w:br/>
        <w:t xml:space="preserve">     - </w:t>
      </w:r>
      <w:r>
        <w:rPr>
          <w:b/>
        </w:rPr>
        <w:t>DB</w:t>
      </w:r>
      <w:r>
        <w:t>: Oracle, MySQL</w:t>
        <w:br/>
        <w:t xml:space="preserve">     - </w:t>
      </w:r>
      <w:r>
        <w:rPr>
          <w:b/>
        </w:rPr>
        <w:t>클라우드</w:t>
      </w:r>
      <w:r>
        <w:t>: AWS, Azure</w:t>
        <w:br/>
        <w:t xml:space="preserve">     - </w:t>
      </w:r>
      <w:r>
        <w:rPr>
          <w:b/>
        </w:rPr>
        <w:t>DevOps</w:t>
      </w:r>
      <w:r>
        <w:t>: Jenkins, Docker, Kubernetes</w:t>
        <w:br/>
        <w:t xml:space="preserve">   - </w:t>
      </w:r>
      <w:r>
        <w:rPr>
          <w:b/>
        </w:rPr>
        <w:t>기술 트렌드</w:t>
      </w:r>
      <w:r>
        <w:t>: IoT 기반의 스마트 물류, AI 및 머신러닝을 통한 물류 최적화, 블록체인을 활용한 물류 추적 시스템</w:t>
        <w:br/>
        <w:br/>
        <w:t xml:space="preserve">2. </w:t>
      </w:r>
      <w:r>
        <w:rPr>
          <w:b/>
        </w:rPr>
        <w:t>CJ ENM (엔터테인먼트 및 미디어)</w:t>
      </w:r>
      <w:r>
        <w:br/>
        <w:t xml:space="preserve">   - </w:t>
      </w:r>
      <w:r>
        <w:rPr>
          <w:b/>
        </w:rPr>
        <w:t>주력 서비스</w:t>
      </w:r>
      <w:r>
        <w:t>: 방송 콘텐츠 제작, 영화 제작 및 배급, 음악 콘텐츠</w:t>
        <w:br/>
        <w:t xml:space="preserve">   - </w:t>
      </w:r>
      <w:r>
        <w:rPr>
          <w:b/>
        </w:rPr>
        <w:t>기술 스택</w:t>
      </w:r>
      <w:r>
        <w:t>:</w:t>
        <w:br/>
        <w:t xml:space="preserve">     - </w:t>
      </w:r>
      <w:r>
        <w:rPr>
          <w:b/>
        </w:rPr>
        <w:t>언어 및 프레임워크</w:t>
      </w:r>
      <w:r>
        <w:t>: Node.js, React.js</w:t>
        <w:br/>
        <w:t xml:space="preserve">     - </w:t>
      </w:r>
      <w:r>
        <w:rPr>
          <w:b/>
        </w:rPr>
        <w:t>DB</w:t>
      </w:r>
      <w:r>
        <w:t>: PostgreSQL, MongoDB</w:t>
        <w:br/>
        <w:t xml:space="preserve">     - </w:t>
      </w:r>
      <w:r>
        <w:rPr>
          <w:b/>
        </w:rPr>
        <w:t>클라우드</w:t>
      </w:r>
      <w:r>
        <w:t>: Google Cloud Platform (GCP)</w:t>
        <w:br/>
        <w:t xml:space="preserve">     - </w:t>
      </w:r>
      <w:r>
        <w:rPr>
          <w:b/>
        </w:rPr>
        <w:t>DevOps</w:t>
      </w:r>
      <w:r>
        <w:t>: GitLab CI/CD, Docker</w:t>
        <w:br/>
        <w:t xml:space="preserve">   - </w:t>
      </w:r>
      <w:r>
        <w:rPr>
          <w:b/>
        </w:rPr>
        <w:t>기술 트렌드</w:t>
      </w:r>
      <w:r>
        <w:t>: OTT 플랫폼 강화, AI를 활용한 콘텐츠 추천 시스템, AR/VR을 통한 인터랙티브 콘텐츠 개발</w:t>
        <w:br/>
        <w:br/>
        <w:t xml:space="preserve">3. </w:t>
      </w:r>
      <w:r>
        <w:rPr>
          <w:b/>
        </w:rPr>
        <w:t>CJ제일제당 (식품)</w:t>
      </w:r>
      <w:r>
        <w:br/>
        <w:t xml:space="preserve">   - </w:t>
      </w:r>
      <w:r>
        <w:rPr>
          <w:b/>
        </w:rPr>
        <w:t>주력 서비스</w:t>
      </w:r>
      <w:r>
        <w:t>: 식품 제조 및 유통, 건강기능식품</w:t>
        <w:br/>
        <w:t xml:space="preserve">   - </w:t>
      </w:r>
      <w:r>
        <w:rPr>
          <w:b/>
        </w:rPr>
        <w:t>기술 스택</w:t>
      </w:r>
      <w:r>
        <w:t>:</w:t>
        <w:br/>
        <w:t xml:space="preserve">     - </w:t>
      </w:r>
      <w:r>
        <w:rPr>
          <w:b/>
        </w:rPr>
        <w:t>언어 및 프레임워크</w:t>
      </w:r>
      <w:r>
        <w:t>: Java, Angular</w:t>
        <w:br/>
        <w:t xml:space="preserve">     - </w:t>
      </w:r>
      <w:r>
        <w:rPr>
          <w:b/>
        </w:rPr>
        <w:t>DB</w:t>
      </w:r>
      <w:r>
        <w:t>: SAP HANA, SQL Server</w:t>
        <w:br/>
        <w:t xml:space="preserve">     - </w:t>
      </w:r>
      <w:r>
        <w:rPr>
          <w:b/>
        </w:rPr>
        <w:t>클라우드</w:t>
      </w:r>
      <w:r>
        <w:t>: AWS</w:t>
        <w:br/>
        <w:t xml:space="preserve">     - </w:t>
      </w:r>
      <w:r>
        <w:rPr>
          <w:b/>
        </w:rPr>
        <w:t>DevOps</w:t>
      </w:r>
      <w:r>
        <w:t>: Ansible, Terraform</w:t>
        <w:br/>
        <w:t xml:space="preserve">   - </w:t>
      </w:r>
      <w:r>
        <w:rPr>
          <w:b/>
        </w:rPr>
        <w:t>기술 트렌드</w:t>
      </w:r>
      <w:r>
        <w:t>: 식품 IoT, AI를 통한 소비자 맞춤형 제품 개발, 지속 가능한 식품 기술</w:t>
        <w:br/>
        <w:br/>
        <w:t xml:space="preserve">4. </w:t>
      </w:r>
      <w:r>
        <w:rPr>
          <w:b/>
        </w:rPr>
        <w:t>CJ 바이오 (바이오)</w:t>
      </w:r>
      <w:r>
        <w:br/>
        <w:t xml:space="preserve">   - </w:t>
      </w:r>
      <w:r>
        <w:rPr>
          <w:b/>
        </w:rPr>
        <w:t>주력 서비스</w:t>
      </w:r>
      <w:r>
        <w:t>: 바이오 제품 제조, 생명과학 연구</w:t>
        <w:br/>
        <w:t xml:space="preserve">   - </w:t>
      </w:r>
      <w:r>
        <w:rPr>
          <w:b/>
        </w:rPr>
        <w:t>기술 스택</w:t>
      </w:r>
      <w:r>
        <w:t>:</w:t>
        <w:br/>
        <w:t xml:space="preserve">     - </w:t>
      </w:r>
      <w:r>
        <w:rPr>
          <w:b/>
        </w:rPr>
        <w:t>언어 및 프레임워크</w:t>
      </w:r>
      <w:r>
        <w:t>: R, Python (특히 바이오인포매틱스 분야)</w:t>
        <w:br/>
        <w:t xml:space="preserve">     - </w:t>
      </w:r>
      <w:r>
        <w:rPr>
          <w:b/>
        </w:rPr>
        <w:t>DB</w:t>
      </w:r>
      <w:r>
        <w:t>: NoSQL, Hadoop</w:t>
        <w:br/>
        <w:t xml:space="preserve">     - </w:t>
      </w:r>
      <w:r>
        <w:rPr>
          <w:b/>
        </w:rPr>
        <w:t>클라우드</w:t>
      </w:r>
      <w:r>
        <w:t>: AWS, Azure</w:t>
        <w:br/>
        <w:t xml:space="preserve">     - </w:t>
      </w:r>
      <w:r>
        <w:rPr>
          <w:b/>
        </w:rPr>
        <w:t>DevOps</w:t>
      </w:r>
      <w:r>
        <w:t>: Jenkins, Docker</w:t>
        <w:br/>
        <w:t xml:space="preserve">   - </w:t>
      </w:r>
      <w:r>
        <w:rPr>
          <w:b/>
        </w:rPr>
        <w:t>기술 트렌드</w:t>
      </w:r>
      <w:r>
        <w:t>: 유전체 분석을 통한 맞춤형 의약품 개발, AI를 활용한 바이오 데이터 분석, 클라우드 기반의 대규모 데이터 처리</w:t>
        <w:br/>
        <w:br/>
        <w:t xml:space="preserve">최근 기술 블로그나 컨퍼런스에서 강조되는 </w:t>
      </w:r>
      <w:r>
        <w:rPr>
          <w:b/>
        </w:rPr>
        <w:t>기술 트렌드</w:t>
      </w:r>
      <w:r>
        <w:t xml:space="preserve">로는 </w:t>
      </w:r>
      <w:r>
        <w:rPr>
          <w:b/>
        </w:rPr>
        <w:t>AI와 머신러닝의 심화된 활용, 클라우드 네이티브 아키텍처의 채택 증가, 그리고 데이터 보안 강화</w:t>
      </w:r>
      <w:r>
        <w:t xml:space="preserve">가 있습니다. 각 산업 분야에서 이러한 기술들이 어떻게 적용되고 있는지를 주목할 필요가 있으며, 특히 </w:t>
      </w:r>
      <w:r>
        <w:rPr>
          <w:b/>
        </w:rPr>
        <w:t>디지털 전환</w:t>
      </w:r>
      <w:r>
        <w:t xml:space="preserve">의 가속화와 함께 </w:t>
      </w:r>
      <w:r>
        <w:rPr>
          <w:b/>
        </w:rPr>
        <w:t>데이터 중심의 의사 결정</w:t>
      </w:r>
      <w:r>
        <w:t>이 더욱 중요해지고 있습니다.</w:t>
      </w:r>
    </w:p>
    <w:p/>
    <w:p>
      <w:pPr>
        <w:pStyle w:val="Heading1"/>
      </w:pPr>
      <w:r>
        <w:t>최근 집중하고 있는 신규 IT 사업 및 투자 분야</w:t>
      </w:r>
    </w:p>
    <w:p>
      <w:r>
        <w:t xml:space="preserve">CJ 그룹은 전통적으로 식품, 생명공학, 물류, 엔터테인먼트 등 다양한 분야에서 활동해 왔으며, 최근 몇 년간 IT 기술을 활용한 새로운 성장 동력 개발에 집중하고 있습니다. </w:t>
      </w:r>
      <w:r>
        <w:rPr>
          <w:b/>
        </w:rPr>
        <w:t>특히, AI와 디지털 전환</w:t>
      </w:r>
      <w:r>
        <w:t>이 CJ의 주요 전략적 초점 중 하나입니다.</w:t>
        <w:br/>
        <w:br/>
        <w:t xml:space="preserve">1. </w:t>
      </w:r>
      <w:r>
        <w:rPr>
          <w:b/>
        </w:rPr>
        <w:t>AI 및 데이터 분석</w:t>
      </w:r>
      <w:r>
        <w:t>: CJ는 AI를 활용하여 물류 최적화, 소비자 맞춤형 마케팅, 콘텐츠 추천 시스템 등 다양한 분야에서 혁신을 추진하고 있습니다. 이를 위해 데이터 분석 역량을 강화하고, AI 기술을 적극적으로 도입하여 운영 효율성을 높이고 있습니다.</w:t>
        <w:br/>
        <w:br/>
        <w:t xml:space="preserve">2. </w:t>
      </w:r>
      <w:r>
        <w:rPr>
          <w:b/>
        </w:rPr>
        <w:t>디지털 플랫폼 개발</w:t>
      </w:r>
      <w:r>
        <w:t xml:space="preserve">: CJ는 자사의 다양한 콘텐츠와 서비스를 통합하는 디지털 플랫폼을 개발하고 있습니다. CJ ENM과 같은 자회사를 통해 </w:t>
      </w:r>
      <w:r>
        <w:rPr>
          <w:b/>
        </w:rPr>
        <w:t>미디어 및 콘텐츠 분야에서의 디지털 전환</w:t>
      </w:r>
      <w:r>
        <w:t>을 가속화하고 있으며, 온라인 스트리밍 및 콘텐츠 유통 플랫폼을 강화하고 있습니다.</w:t>
        <w:br/>
        <w:br/>
        <w:t xml:space="preserve">3. </w:t>
      </w:r>
      <w:r>
        <w:rPr>
          <w:b/>
        </w:rPr>
        <w:t>스타트업 및 기술 기업과의 협력</w:t>
      </w:r>
      <w:r>
        <w:t>: CJ는 혁신적인 기술을 보유한 스타트업과의 협력을 통해 신기술을 빠르게 내재화하고 있습니다. 이를 위해 오픈 이노베이션 프로그램을 운영하거나, 직접적인 투자를 통해 기업 인수를 추진하기도 합니다.</w:t>
        <w:br/>
        <w:br/>
        <w:t xml:space="preserve">4. </w:t>
      </w:r>
      <w:r>
        <w:rPr>
          <w:b/>
        </w:rPr>
        <w:t>M&amp;A와 파트너십</w:t>
      </w:r>
      <w:r>
        <w:t>: CJ는 기술 기업 인수 및 전략적 파트너십을 통해 IT 역량을 강화하고 있습니다. 최근 몇 년간 기술 스타트업에 대한 투자와 인수 사례가 증가하고 있으며, 이는 CJ의 디지털 전환 전략을 뒷받침하고 있습니다.</w:t>
        <w:br/>
        <w:br/>
        <w:t xml:space="preserve">5. </w:t>
      </w:r>
      <w:r>
        <w:rPr>
          <w:b/>
        </w:rPr>
        <w:t>대규모 채용 및 인재 육성</w:t>
      </w:r>
      <w:r>
        <w:t>: 디지털 전환을 위한 핵심 인재 확보를 위해 IT 및 데이터 관련 분야에서의 대규모 채용이 진행 중입니다. 또한, 내부 인재 육성을 위한 교육 프로그램도 강화하여, 직원들의 디지털 역량을 높이기 위한 노력을 기울이고 있습니다.</w:t>
        <w:br/>
        <w:br/>
        <w:t xml:space="preserve">이러한 움직임은 CJ가 전통적인 사업 영역을 넘어 </w:t>
      </w:r>
      <w:r>
        <w:rPr>
          <w:b/>
        </w:rPr>
        <w:t>디지털 및 IT 기반의 새로운 비즈니스 모델을 창출</w:t>
      </w:r>
      <w:r>
        <w:t>하고, 글로벌 경쟁력을 강화하는 데 중점을 두고 있음을 보여줍니다. CJ의 이러한 전략적 방향은 앞으로도 지속적으로 IT 기술 투자를 확대하여, 전반적인 비즈니스 생태계의 디지털화를 추진할 것으로 예상됩니다.</w:t>
      </w:r>
    </w:p>
    <w:p/>
    <w:p>
      <w:pPr>
        <w:pStyle w:val="Heading1"/>
      </w:pPr>
      <w:r>
        <w:t>Legacy와 현재, 그리고 미래로의 기회</w:t>
      </w:r>
    </w:p>
    <w:p>
      <w:r>
        <w:t xml:space="preserve">CJ 그룹은 다양한 산업에 걸쳐 있는 대기업으로, 특히 식품, 물류, 미디어, 바이오 등의 분야에서 두각을 나타내고 있습니다. </w:t>
      </w:r>
      <w:r>
        <w:rPr>
          <w:b/>
        </w:rPr>
        <w:t>CJ의 역사적 맥락</w:t>
      </w:r>
      <w:r>
        <w:t>을 보면, 1953년 설립된 이래로 설탕 제조업으로 시작하여 현재는 다각화된 글로벌 기업으로 성장했습니다. 이러한 성장의 바탕에는 꾸준한 혁신과 산업 간 시너지가 있었습니다.</w:t>
        <w:br/>
        <w:br/>
      </w:r>
      <w:r>
        <w:rPr>
          <w:b/>
        </w:rPr>
        <w:t>현재 주력 사업</w:t>
      </w:r>
      <w:r>
        <w:t>을 살펴보면, CJ는 식품 부문에서는 HMR(가정간편식) 제품을 중심으로 글로벌 시장에서 확장을 이어가고 있으며, 물류 부문에서는 CJ대한통운을 통해 국내외 물류 네트워크를 강화하고 있습니다. 미디어에서는 CJ ENM을 통해 콘텐츠 제작 및 배급에 집중하고 있습니다. 이러한 각 부문은 기술의 뒷받침이 필수적이며, 특히 IT 인프라와 데이터 분석 기술이 중요한 역할을 하고 있습니다.</w:t>
        <w:br/>
        <w:br/>
      </w:r>
      <w:r>
        <w:rPr>
          <w:b/>
        </w:rPr>
        <w:t>미래 신사업</w:t>
      </w:r>
      <w:r>
        <w:t>으로는 바이오 및 헬스케어, 그리고 디지털 트랜스포메이션을 통한 스마트 물류와 같은 분야에 주력하고 있습니다. 바이오 분야에서는 생명공학과 관련된 연구개발이 활발히 진행되고 있으며, 디지털 트랜스포메이션에서는 AI와 빅데이터 기술을 활용하여 기존 사업을 혁신하고 새로운 사업 기회를 창출하려 하고 있습니다.</w:t>
        <w:br/>
        <w:br/>
        <w:t xml:space="preserve">CJ는 이러한 과도기적 상황에서 </w:t>
      </w:r>
      <w:r>
        <w:rPr>
          <w:b/>
        </w:rPr>
        <w:t>과거의 기술 부채</w:t>
      </w:r>
      <w:r>
        <w:t xml:space="preserve">를 해소하기 위해 레거시 시스템을 지속적으로 개선하고, 클라우드 기반의 인프라로 전환하려는 노력을 하고 있습니다. 이 과정에서 모듈화된 시스템 구조를 도입하여 유연성과 확장성을 확보하려고 합니다. 또한, </w:t>
      </w:r>
      <w:r>
        <w:rPr>
          <w:b/>
        </w:rPr>
        <w:t>현재 사업의 안정적 운영</w:t>
      </w:r>
      <w:r>
        <w:t>을 위해 실시간 데이터 분석 시스템을 구축하고, 고객 맞춤형 서비스를 제공하는 데 집중하고 있습니다.</w:t>
        <w:br/>
        <w:br/>
      </w:r>
      <w:r>
        <w:rPr>
          <w:b/>
        </w:rPr>
        <w:t>미래 신사업의 성공</w:t>
      </w:r>
      <w:r>
        <w:t>을 위해서는 새로운 기술 도입과 함께 조직 내 기술 역량 강화를 추진하고 있습니다. 이를 위해 외부 파트너십을 확장하고, 인재 육성 프로그램을 통해 내부 개발자들의 스킬셋을 업그레이드하고 있습니다.</w:t>
        <w:br/>
        <w:br/>
        <w:t xml:space="preserve">신입 </w:t>
      </w:r>
      <w:r>
        <w:rPr>
          <w:b/>
        </w:rPr>
        <w:t>백엔드 개발자</w:t>
      </w:r>
      <w:r>
        <w:t>로서 이 과정에서 기여할 수 있는 부분은 다양합니다. 먼저, 클라우드 전환과 시스템 모듈화 작업에 참여하여 기술 부채를 해소하는 데 기여할 수 있습니다. 또한, 실시간 데이터 처리 및 분석 시스템 개발을 통해 현재 사업의 효율성을 높이는 데 도움을 줄 수 있습니다. 미래 신사업 분야에서는 AI 및 빅데이터 관련 프로젝트에 참여하여 새로운 기술 개발과 혁신에 직접 관여할 수 있는 기회를 가질 수 있습니다.</w:t>
        <w:br/>
        <w:br/>
        <w:t xml:space="preserve">지원자의 관점에서 </w:t>
      </w:r>
      <w:r>
        <w:rPr>
          <w:b/>
        </w:rPr>
        <w:t>기회 포인트</w:t>
      </w:r>
      <w:r>
        <w:t>는 CJ가 적극적으로 추진하고 있는 디지털 트랜스포메이션 과정에 참여하여 최신 기술을 경험하고, 다양한 산업 분야에 걸쳐 있는 CJ의 사업 구조를 이해함으로써 폭넓은 기술적, 산업적 지식을 쌓을 수 있다는 점입니다. 또한, 글로벌 시장을 대상으로 한 프로젝트에 참여할 기회도 있어 국제적인 감각을 키울 수 있습니다.</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