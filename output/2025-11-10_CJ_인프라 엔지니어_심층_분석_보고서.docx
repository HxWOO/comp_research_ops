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CJ '인프라 엔지니어' 지원자 맞춤형 심층 분석 보고서</w:t>
      </w:r>
    </w:p>
    <w:p>
      <w:r>
        <w:t>작성일: 2025년 11월 10일</w:t>
      </w:r>
    </w:p>
    <w:p/>
    <w:p>
      <w:pPr>
        <w:pStyle w:val="Heading1"/>
      </w:pPr>
      <w:r>
        <w:t>기업의 기술적 Legacy 분석</w:t>
      </w:r>
    </w:p>
    <w:p>
      <w:r>
        <w:t>CJ 그룹은 1953년에 설립된 이후, 주로 식품, 물류, 미디어, 엔터테인먼트 등 다양한 분야에서 활동해 왔습니다. 이러한 다양한 산업에 걸쳐 기술적 변곡점을 맞이하며 각 분야에 맞는 기술적 결정을 내려야 했습니다.</w:t>
        <w:br/>
        <w:br/>
        <w:t xml:space="preserve">1. </w:t>
      </w:r>
      <w:r>
        <w:rPr>
          <w:b/>
        </w:rPr>
        <w:t>디지털 전환</w:t>
      </w:r>
      <w:r>
        <w:t>: CJ는 디지털 전환을 통해 비즈니스 프로세스를 개선하고자 했습니다. 특히 물류 분야에서는 자동화 시스템과 데이터 분석 기술을 도입하여 효율성을 높였습니다. 초기에는 전통적인 ERP 시스템을 구축했으나, 시간이 지나면서 클라우드 기반의 솔루션으로 전환했습니다.</w:t>
        <w:br/>
        <w:br/>
        <w:t xml:space="preserve">2. </w:t>
      </w:r>
      <w:r>
        <w:rPr>
          <w:b/>
        </w:rPr>
        <w:t>미디어 및 엔터테인먼트 기술</w:t>
      </w:r>
      <w:r>
        <w:t>: CJ ENM 등 미디어 부문에서는 스트리밍 서비스와 콘텐츠 제작을 위한 첨단 기술 도입이 필요했습니다. 이 과정에서 고해상도 영상 처리 기술과 AI 기반의 콘텐츠 추천 시스템을 개발했습니다. 초기에는 자체적인 서버 인프라를 사용했으나, 이후 클라우드 서비스로 전환하면서 유연성을 확보했습니다.</w:t>
        <w:br/>
        <w:br/>
        <w:t xml:space="preserve">3. </w:t>
      </w:r>
      <w:r>
        <w:rPr>
          <w:b/>
        </w:rPr>
        <w:t>기술 부채 및 유산</w:t>
      </w:r>
      <w:r>
        <w:t xml:space="preserve">: 과거의 기술적 결정들 중 일부는 현재 시스템에 </w:t>
      </w:r>
      <w:r>
        <w:rPr>
          <w:b/>
        </w:rPr>
        <w:t>기술 부채</w:t>
      </w:r>
      <w:r>
        <w:t xml:space="preserve">로 남아 있습니다. 예를 들어, 초기 ERP 시스템의 경우, 맞춤형 솔루션을 사용하면서 확장성과 유지보수의 어려움을 겪었습니다. 또한, 미디어 부문에서는 자체 서버 인프라를 고집함으로써 클라우드로의 전환이 늦어졌습니다. 이러한 결정들은 현재 시스템에 </w:t>
      </w:r>
      <w:r>
        <w:rPr>
          <w:b/>
        </w:rPr>
        <w:t>유산</w:t>
      </w:r>
      <w:r>
        <w:t>으로 남아 새로운 기술 도입 시 장애물이 되기도 했습니다.</w:t>
        <w:br/>
        <w:br/>
        <w:t xml:space="preserve">4. </w:t>
      </w:r>
      <w:r>
        <w:rPr>
          <w:b/>
        </w:rPr>
        <w:t>교훈</w:t>
      </w:r>
      <w:r>
        <w:t xml:space="preserve">: 이러한 경험을 통해 얻은 교훈은 다음과 같습니다. 첫째, </w:t>
      </w:r>
      <w:r>
        <w:rPr>
          <w:b/>
        </w:rPr>
        <w:t>기술 선택의 유연성</w:t>
      </w:r>
      <w:r>
        <w:t xml:space="preserve">이 중요하다는 점입니다. 초기에는 맞춤형 솔루션이 필요할 수 있지만, 장기적으로는 표준화된 기술과 플랫폼을 채택함으로써 유지보수와 확장이 용이해야 합니다. 둘째, </w:t>
      </w:r>
      <w:r>
        <w:rPr>
          <w:b/>
        </w:rPr>
        <w:t>클라우드 기술</w:t>
      </w:r>
      <w:r>
        <w:t xml:space="preserve">의 도입은 특히 IT 인프라의 유연성과 확장성을 높이는 데 중요한 역할을 한다는 것을 깨달았습니다. 마지막으로, 지속적인 </w:t>
      </w:r>
      <w:r>
        <w:rPr>
          <w:b/>
        </w:rPr>
        <w:t>기술 업데이트와 혁신</w:t>
      </w:r>
      <w:r>
        <w:t>이 필요하다는 점을 인식했습니다. 이는 기술 부채의 축적을 방지하고 경쟁력을 유지하는 데 필수적입니다.</w:t>
        <w:br/>
        <w:br/>
        <w:t>CJ의 기술적 변곡점과 그로 인한 교훈은 앞으로의 기술 전략 수립에 중요한 지침이 될 것입니다. 이를 통해 더욱 효율적이고 혁신적인 비즈니스 운영을 지속할 수 있을 것입니다.</w:t>
      </w:r>
    </w:p>
    <w:p/>
    <w:p>
      <w:pPr>
        <w:pStyle w:val="Heading1"/>
      </w:pPr>
      <w:r>
        <w:t>현재의 주력 사업 및 기술 스택 분석</w:t>
      </w:r>
    </w:p>
    <w:p>
      <w:r>
        <w:t xml:space="preserve">CJ 그룹은 다양한 사업 분야를 포괄하는 대기업으로, </w:t>
      </w:r>
      <w:r>
        <w:rPr>
          <w:b/>
        </w:rPr>
        <w:t>주요 비즈니스 모델</w:t>
      </w:r>
      <w:r>
        <w:t xml:space="preserve">은 크게 식품 및 식품 서비스, 바이오, 물류, 미디어 및 엔터테인먼트 등으로 나눌 수 있습니다. </w:t>
        <w:br/>
        <w:br/>
        <w:t xml:space="preserve">1. </w:t>
      </w:r>
      <w:r>
        <w:rPr>
          <w:b/>
        </w:rPr>
        <w:t>식품 및 식품 서비스</w:t>
      </w:r>
      <w:r>
        <w:t>: CJ제일제당은 다양한 식품 제품을 제공하며, HMR(Home Meal Replacement) 제품에 주력하고 있습니다. 이와 함께, CJ푸드빌은 외식 및 프랜차이즈 산업에 집중하고 있습니다.</w:t>
        <w:br/>
        <w:br/>
        <w:t xml:space="preserve">2. </w:t>
      </w:r>
      <w:r>
        <w:rPr>
          <w:b/>
        </w:rPr>
        <w:t>바이오</w:t>
      </w:r>
      <w:r>
        <w:t xml:space="preserve">: CJ 바이오 사업은 식품 첨가물과 사료 첨가제 등 바이오 산업에 관련된 제품을 개발하고 있습니다. </w:t>
        <w:br/>
        <w:br/>
        <w:t xml:space="preserve">3. </w:t>
      </w:r>
      <w:r>
        <w:rPr>
          <w:b/>
        </w:rPr>
        <w:t>물류</w:t>
      </w:r>
      <w:r>
        <w:t xml:space="preserve">: CJ대한통운은 국내외 물류 서비스에 주력하며, 최근에는 스마트 물류 솔루션을 통해 효율성을 높이고 있습니다. </w:t>
        <w:br/>
        <w:br/>
        <w:t xml:space="preserve">4. </w:t>
      </w:r>
      <w:r>
        <w:rPr>
          <w:b/>
        </w:rPr>
        <w:t>미디어 및 엔터테인먼트</w:t>
      </w:r>
      <w:r>
        <w:t>: CJ ENM은 방송, 영화, 음악 등 다양한 콘텐츠를 제작 및 유통하고 있으며, 최근에는 OTT 플랫폼과의 협력을 강화하고 있습니다.</w:t>
        <w:br/>
        <w:br/>
      </w:r>
      <w:r>
        <w:rPr>
          <w:b/>
        </w:rPr>
        <w:t>최신 기술 스택</w:t>
      </w:r>
      <w:r>
        <w:t>에 대해 살펴보면, CJ는 디지털 전환을 가속화하기 위해 다양한 최신 기술을 도입하고 있습니다.</w:t>
        <w:br/>
        <w:br/>
        <w:t xml:space="preserve">- </w:t>
      </w:r>
      <w:r>
        <w:rPr>
          <w:b/>
        </w:rPr>
        <w:t>프로그래밍 언어 및 프레임워크</w:t>
      </w:r>
      <w:r>
        <w:t>: Java, Python, JavaScript(React, Node.js) 등이 주로 사용되고 있습니다. 특히, 웹 애플리케이션 개발에서는 React와 같은 프론트엔드 프레임워크가 많이 활용됩니다.</w:t>
        <w:br/>
        <w:br/>
        <w:t xml:space="preserve">- </w:t>
      </w:r>
      <w:r>
        <w:rPr>
          <w:b/>
        </w:rPr>
        <w:t>데이터베이스</w:t>
      </w:r>
      <w:r>
        <w:t>: 관계형 데이터베이스(RDBMS)로는 Oracle과 MySQL을, NoSQL 솔루션으로는 MongoDB와 같은 데이터베이스를 사용하고 있습니다.</w:t>
        <w:br/>
        <w:br/>
        <w:t xml:space="preserve">- </w:t>
      </w:r>
      <w:r>
        <w:rPr>
          <w:b/>
        </w:rPr>
        <w:t>클라우드 서비스</w:t>
      </w:r>
      <w:r>
        <w:t>: AWS, Azure, Google Cloud Platform 등의 클라우드 서비스를 활용하여 인프라를 유연하게 관리하고 있습니다.</w:t>
        <w:br/>
        <w:br/>
        <w:t xml:space="preserve">- </w:t>
      </w:r>
      <w:r>
        <w:rPr>
          <w:b/>
        </w:rPr>
        <w:t>DevOps 및 CI/CD</w:t>
      </w:r>
      <w:r>
        <w:t>: Jenkins, GitLab CI/CD, Docker, Kubernetes 등을 통해 자동화된 배포 및 운영을 지원하고 있습니다.</w:t>
        <w:br/>
        <w:br/>
        <w:t xml:space="preserve">최근 CJ의 </w:t>
      </w:r>
      <w:r>
        <w:rPr>
          <w:b/>
        </w:rPr>
        <w:t>기술 블로그</w:t>
      </w:r>
      <w:r>
        <w:t xml:space="preserve">나 </w:t>
      </w:r>
      <w:r>
        <w:rPr>
          <w:b/>
        </w:rPr>
        <w:t>컨퍼런스</w:t>
      </w:r>
      <w:r>
        <w:t xml:space="preserve">에서는 데이터 기반의 의사결정, AI 및 머신러닝을 활용한 비즈니스 최적화, 클라우드 네이티브 아키텍처의 중요성 등이 강조되고 있습니다. 특히, AI를 활용한 고객 맞춤형 서비스 및 물류 최적화 솔루션에 대한 관심이 높아지고 있습니다. 이러한 기술 트렌드는 CJ가 지속적으로 </w:t>
      </w:r>
      <w:r>
        <w:rPr>
          <w:b/>
        </w:rPr>
        <w:t>혁신을 통해 경쟁력을 강화하는</w:t>
      </w:r>
      <w:r>
        <w:t xml:space="preserve"> 데 중요한 역할을 하고 있습니다.</w:t>
      </w:r>
    </w:p>
    <w:p/>
    <w:p>
      <w:pPr>
        <w:pStyle w:val="Heading1"/>
      </w:pPr>
      <w:r>
        <w:t>최근 집중하고 있는 신규 IT 사업 및 투자 분야</w:t>
      </w:r>
    </w:p>
    <w:p>
      <w:r>
        <w:t xml:space="preserve">CJ 그룹은 전통적으로 식품, 물류, 엔터테인먼트, 바이오 등의 분야에서 강점을 가지고 있지만, 최근 몇 년 동안 IT 및 디지털 혁신에도 많은 관심을 기울이고 있습니다. 특히, </w:t>
      </w:r>
      <w:r>
        <w:rPr>
          <w:b/>
        </w:rPr>
        <w:t>디지털 전환</w:t>
      </w:r>
      <w:r>
        <w:t xml:space="preserve">과 </w:t>
      </w:r>
      <w:r>
        <w:rPr>
          <w:b/>
        </w:rPr>
        <w:t>첨단 기술</w:t>
      </w:r>
      <w:r>
        <w:t>을 활용한 새로운 비즈니스 모델 구축에 투자를 확대하고 있습니다.</w:t>
        <w:br/>
        <w:br/>
        <w:t xml:space="preserve">1. </w:t>
      </w:r>
      <w:r>
        <w:rPr>
          <w:b/>
        </w:rPr>
        <w:t>AI 및 빅데이터</w:t>
      </w:r>
      <w:r>
        <w:t>: CJ는 AI와 빅데이터를 활용한 디지털 혁신을 추진하고 있습니다. 특히, 엔터테인먼트와 미디어 사업에서 AI를 활용하여 콘텐츠 제작 및 추천 시스템을 강화하고 있습니다. 또한, 물류 및 유통 분야에서도 빅데이터 분석을 통해 운영 효율성을 높이고 있습니다.</w:t>
        <w:br/>
        <w:br/>
        <w:t xml:space="preserve">2. </w:t>
      </w:r>
      <w:r>
        <w:rPr>
          <w:b/>
        </w:rPr>
        <w:t>메타버스</w:t>
      </w:r>
      <w:r>
        <w:t>: CJ ENM은 메타버스 공간을 활용한 새로운 엔터테인먼트 플랫폼 개발에 관심을 보이고 있습니다. 이를 통해 사용자에게 몰입형 경험을 제공하고, 콘텐츠 소비 방식을 혁신하려는 노력을 하고 있습니다.</w:t>
        <w:br/>
        <w:br/>
        <w:t xml:space="preserve">3. </w:t>
      </w:r>
      <w:r>
        <w:rPr>
          <w:b/>
        </w:rPr>
        <w:t>신규 플랫폼 구축</w:t>
      </w:r>
      <w:r>
        <w:t>: CJ는 자체 플랫폼을 개발하거나, 기존 플랫폼을 강화하는 전략을 취하고 있습니다. 특히, 엔터테인먼트 및 커머스 분야에서의 플랫폼 경쟁력을 강화하기 위해 기술 투자 및 인재 채용을 늘리고 있습니다.</w:t>
        <w:br/>
        <w:br/>
        <w:t xml:space="preserve">4. </w:t>
      </w:r>
      <w:r>
        <w:rPr>
          <w:b/>
        </w:rPr>
        <w:t>M&amp;A 및 투자</w:t>
      </w:r>
      <w:r>
        <w:t>: CJ는 기술 스타트업에 대한 투자 및 인수합병을 통해 혁신적인 기술을 빠르게 도입하고 있습니다. 이를 통해 내부 역량을 강화하고, 시장 변화에 신속하게 대응하려는 전략을 취하고 있습니다.</w:t>
        <w:br/>
        <w:br/>
        <w:t xml:space="preserve">5. </w:t>
      </w:r>
      <w:r>
        <w:rPr>
          <w:b/>
        </w:rPr>
        <w:t>대규모 채용 및 인재 양성</w:t>
      </w:r>
      <w:r>
        <w:t>: CJ는 디지털 전환을 가속화하기 위해 IT 및 기술 인재를 대규모로 채용하고 있습니다. 또한, 내부적으로도 직원들의 디지털 역량을 강화하기 위한 교육 프로그램을 운영하고 있습니다.</w:t>
        <w:br/>
        <w:br/>
        <w:t xml:space="preserve">CJ의 이러한 움직임은 </w:t>
      </w:r>
      <w:r>
        <w:rPr>
          <w:b/>
        </w:rPr>
        <w:t>디지털 전환</w:t>
      </w:r>
      <w:r>
        <w:t xml:space="preserve">을 통한 </w:t>
      </w:r>
      <w:r>
        <w:rPr>
          <w:b/>
        </w:rPr>
        <w:t>경쟁력 강화</w:t>
      </w:r>
      <w:r>
        <w:t xml:space="preserve">와 </w:t>
      </w:r>
      <w:r>
        <w:rPr>
          <w:b/>
        </w:rPr>
        <w:t>새로운 성장 동력</w:t>
      </w:r>
      <w:r>
        <w:t xml:space="preserve"> 창출을 목표로 하고 있으며, 앞으로도 기술 혁신과 디지털 역량 강화를 통해 글로벌 시장에서의 입지를 더욱 공고히 할 것으로 예상됩니다.</w:t>
      </w:r>
    </w:p>
    <w:p/>
    <w:p>
      <w:pPr>
        <w:pStyle w:val="Heading1"/>
      </w:pPr>
      <w:r>
        <w:t>Legacy와 현재, 그리고 미래로의 기회</w:t>
      </w:r>
    </w:p>
    <w:p>
      <w:r>
        <w:t xml:space="preserve">CJ 그룹은 1953년에 설립된 이래로 다양한 산업 분야에서 사업을 확장해 왔습니다. 초기에는 </w:t>
      </w:r>
      <w:r>
        <w:rPr>
          <w:b/>
        </w:rPr>
        <w:t>식품 및 식품 서비스</w:t>
      </w:r>
      <w:r>
        <w:t xml:space="preserve">에 주력했지만, 이후 </w:t>
      </w:r>
      <w:r>
        <w:rPr>
          <w:b/>
        </w:rPr>
        <w:t>물류, 미디어, 바이오</w:t>
      </w:r>
      <w:r>
        <w:t xml:space="preserve"> 등으로 사업 분야를 다각화하며 지속적인 성장을 이루었습니다. 이러한 역사적 맥락에서 CJ는 과거의 기술 부채를 해결하고 새로운 사업 기회를 창출하기 위해 전략적으로 움직여 왔습니다.</w:t>
        <w:br/>
        <w:br/>
        <w:t xml:space="preserve">1. </w:t>
      </w:r>
      <w:r>
        <w:rPr>
          <w:b/>
        </w:rPr>
        <w:t>Legacy와 기술 부채 해결</w:t>
      </w:r>
      <w:r>
        <w:t xml:space="preserve">: CJ의 초기 사업들은 주로 제조업과 물류에 기반을 두고 있었으며, 이 과정에서 오랜 기간 동안 누적된 </w:t>
      </w:r>
      <w:r>
        <w:rPr>
          <w:b/>
        </w:rPr>
        <w:t>기술 부채</w:t>
      </w:r>
      <w:r>
        <w:t xml:space="preserve">가 존재했습니다. 이를 해결하기 위해 CJ는 </w:t>
      </w:r>
      <w:r>
        <w:rPr>
          <w:b/>
        </w:rPr>
        <w:t>디지털 전환(Digital Transformation)</w:t>
      </w:r>
      <w:r>
        <w:t xml:space="preserve">을 추진하며, 기존 시스템의 현대화 및 IT 인프라의 개선에 주력하고 있습니다. 특히, </w:t>
      </w:r>
      <w:r>
        <w:rPr>
          <w:b/>
        </w:rPr>
        <w:t>클라우드 컴퓨팅</w:t>
      </w:r>
      <w:r>
        <w:t xml:space="preserve">과 </w:t>
      </w:r>
      <w:r>
        <w:rPr>
          <w:b/>
        </w:rPr>
        <w:t>데이터 분석</w:t>
      </w:r>
      <w:r>
        <w:t xml:space="preserve"> 기술을 도입하여 운영 효율성을 높이고 있습니다.</w:t>
        <w:br/>
        <w:br/>
        <w:t xml:space="preserve">2. </w:t>
      </w:r>
      <w:r>
        <w:rPr>
          <w:b/>
        </w:rPr>
        <w:t>현재 주력 사업</w:t>
      </w:r>
      <w:r>
        <w:t xml:space="preserve">: CJ는 현재 </w:t>
      </w:r>
      <w:r>
        <w:rPr>
          <w:b/>
        </w:rPr>
        <w:t>미디어 콘텐츠</w:t>
      </w:r>
      <w:r>
        <w:t xml:space="preserve">와 </w:t>
      </w:r>
      <w:r>
        <w:rPr>
          <w:b/>
        </w:rPr>
        <w:t>물류 사업</w:t>
      </w:r>
      <w:r>
        <w:t xml:space="preserve">을 주력으로 하고 있습니다. CJ ENM을 통해 미디어 및 엔터테인먼트 분야에서 강력한 입지를 다지고 있으며, CJ대한통운은 물류 업계에서 중요한 역할을 맡고 있습니다. 이 과정에서 </w:t>
      </w:r>
      <w:r>
        <w:rPr>
          <w:b/>
        </w:rPr>
        <w:t>IT 인프라의 안정적 운영</w:t>
      </w:r>
      <w:r>
        <w:t xml:space="preserve">이 필수적이며, 이를 위해 </w:t>
      </w:r>
      <w:r>
        <w:rPr>
          <w:b/>
        </w:rPr>
        <w:t>신뢰성 높은 네트워크 관리</w:t>
      </w:r>
      <w:r>
        <w:t xml:space="preserve">와 </w:t>
      </w:r>
      <w:r>
        <w:rPr>
          <w:b/>
        </w:rPr>
        <w:t>데이터 보안</w:t>
      </w:r>
      <w:r>
        <w:t xml:space="preserve"> 강화에 투자하고 있습니다.</w:t>
        <w:br/>
        <w:br/>
        <w:t xml:space="preserve">3. </w:t>
      </w:r>
      <w:r>
        <w:rPr>
          <w:b/>
        </w:rPr>
        <w:t>미래 신사업</w:t>
      </w:r>
      <w:r>
        <w:t xml:space="preserve">: CJ는 지속 가능한 성장과 글로벌 시장 확장을 목표로 </w:t>
      </w:r>
      <w:r>
        <w:rPr>
          <w:b/>
        </w:rPr>
        <w:t>바이오테크</w:t>
      </w:r>
      <w:r>
        <w:t xml:space="preserve">와 </w:t>
      </w:r>
      <w:r>
        <w:rPr>
          <w:b/>
        </w:rPr>
        <w:t>헬스케어</w:t>
      </w:r>
      <w:r>
        <w:t xml:space="preserve"> 분야로의 진출을 계획하고 있습니다. 이러한 신사업에서는 </w:t>
      </w:r>
      <w:r>
        <w:rPr>
          <w:b/>
        </w:rPr>
        <w:t>혁신 기술</w:t>
      </w:r>
      <w:r>
        <w:t xml:space="preserve">의 도입이 필수적이며, 특히 </w:t>
      </w:r>
      <w:r>
        <w:rPr>
          <w:b/>
        </w:rPr>
        <w:t>AI, IoT, 블록체인</w:t>
      </w:r>
      <w:r>
        <w:t>과 같은 최신 기술을 활용한 솔루션 개발에 집중하고 있습니다.</w:t>
        <w:br/>
        <w:br/>
      </w:r>
      <w:r>
        <w:rPr>
          <w:b/>
        </w:rPr>
        <w:t>신입 인프라 엔지니어</w:t>
      </w:r>
      <w:r>
        <w:t>로서 CJ에서 기여할 수 있는 기회는 다양합니다. 다음은 몇 가지 주요 기회 포인트입니다:</w:t>
        <w:br/>
        <w:br/>
        <w:t xml:space="preserve">- </w:t>
      </w:r>
      <w:r>
        <w:rPr>
          <w:b/>
        </w:rPr>
        <w:t>IT 인프라 현대화</w:t>
      </w:r>
      <w:r>
        <w:t xml:space="preserve">: 기존 시스템의 클라우드 전환 및 모던화 프로젝트에 참여하여 </w:t>
      </w:r>
      <w:r>
        <w:rPr>
          <w:b/>
        </w:rPr>
        <w:t>효율적인 인프라 운영</w:t>
      </w:r>
      <w:r>
        <w:t>을 지원할 수 있습니다.</w:t>
        <w:br/>
        <w:t xml:space="preserve">- </w:t>
      </w:r>
      <w:r>
        <w:rPr>
          <w:b/>
        </w:rPr>
        <w:t>보안 및 네트워크 관리</w:t>
      </w:r>
      <w:r>
        <w:t>: 데이터 보안과 네트워크의 안정성을 강화하는 데 핵심 역할을 수행할 수 있으며, 이는 CJ의 모든 사업부문에 걸쳐 중요한 요소입니다.</w:t>
        <w:br/>
        <w:t xml:space="preserve">- </w:t>
      </w:r>
      <w:r>
        <w:rPr>
          <w:b/>
        </w:rPr>
        <w:t>신사업 기술 지원</w:t>
      </w:r>
      <w:r>
        <w:t xml:space="preserve">: 바이오테크와 헬스케어 분야에서 필요한 </w:t>
      </w:r>
      <w:r>
        <w:rPr>
          <w:b/>
        </w:rPr>
        <w:t>혁신 기술 인프라</w:t>
      </w:r>
      <w:r>
        <w:t>를 구축하고 지원하는 데 기여할 수 있습니다.</w:t>
        <w:br/>
        <w:br/>
        <w:t xml:space="preserve">결론적으로, CJ의 과거, 현재, 미래를 연결하는 중요한 고리는 </w:t>
      </w:r>
      <w:r>
        <w:rPr>
          <w:b/>
        </w:rPr>
        <w:t>디지털 전환과 기술 혁신</w:t>
      </w:r>
      <w:r>
        <w:t xml:space="preserve">입니다. 신입 인프라 엔지니어는 이러한 변화의 중심에서 </w:t>
      </w:r>
      <w:r>
        <w:rPr>
          <w:b/>
        </w:rPr>
        <w:t>핵심적인 역할</w:t>
      </w:r>
      <w:r>
        <w:t>을 담당할 수 있으며, 개인의 기술 역량을 발전시킬 수 있는 다양한 기회를 제공받을 것입니다.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