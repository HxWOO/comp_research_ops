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두산로보틱스 'AI 엔지니어' 지원자 맞춤형 심층 분석 보고서</w:t>
      </w:r>
    </w:p>
    <w:p>
      <w:r>
        <w:t>작성일: 2025년 11월 11일</w:t>
      </w:r>
    </w:p>
    <w:p/>
    <w:p>
      <w:pPr>
        <w:pStyle w:val="Heading1"/>
      </w:pPr>
      <w:r>
        <w:t>기업의 기술적 Legacy 분석</w:t>
      </w:r>
    </w:p>
    <w:p>
      <w:r>
        <w:t xml:space="preserve">두산로보틱스는 두산 그룹의 자회사로, </w:t>
      </w:r>
      <w:r>
        <w:rPr>
          <w:b/>
        </w:rPr>
        <w:t>산업용 로봇 시장에 진입</w:t>
      </w:r>
      <w:r>
        <w:t>하여 협동 로봇(co-bots) 부문에서 두각을 나타내고 있습니다. 이 회사는 특히 제조업체들이 생산성과 효율성을 높일 수 있도록 돕기 위해 혁신적인 로봇 솔루션을 제공해왔습니다. 두산로보틱스가 겪어온 주요 기술적 변곡점과 관련 유산을 분석해보겠습니다.</w:t>
        <w:br/>
        <w:br/>
        <w:t xml:space="preserve">1. </w:t>
      </w:r>
      <w:r>
        <w:rPr>
          <w:b/>
        </w:rPr>
        <w:t>초기 기술 선택과 아키텍처 설계</w:t>
      </w:r>
      <w:r>
        <w:t xml:space="preserve">: 두산로보틱스는 초기에 로봇 제어 소프트웨어를 개발하기 위해 </w:t>
      </w:r>
      <w:r>
        <w:rPr>
          <w:b/>
        </w:rPr>
        <w:t>ROS(Robot Operating System)를 채택</w:t>
      </w:r>
      <w:r>
        <w:t xml:space="preserve">했습니다. ROS는 개방형 소스 프로젝트로, 모듈식 구조와 다양한 라이브러리를 제공하여 로봇 개발을 가속화하는 데 유리했습니다. 하지만 이는 시간이 지남에 따라 새로운 ROS 버전과의 호환성 문제를 일으키며 </w:t>
      </w:r>
      <w:r>
        <w:rPr>
          <w:b/>
        </w:rPr>
        <w:t>기술 부채</w:t>
      </w:r>
      <w:r>
        <w:t>로 작용할 수 있었습니다. 최신 기술 스택으로 마이그레이션 하는 과정에서 기존 시스템과의 통합이 복잡해질 수 있습니다.</w:t>
        <w:br/>
        <w:br/>
        <w:t xml:space="preserve">2. </w:t>
      </w:r>
      <w:r>
        <w:rPr>
          <w:b/>
        </w:rPr>
        <w:t>하드웨어 플랫폼의 진화</w:t>
      </w:r>
      <w:r>
        <w:t xml:space="preserve">: 초기 모델에서 특정 하드웨어 플랫폼에 의존한 설계는 빠르게 변화하는 기술 환경에 적응하는 데 제약이 되었습니다. 하드웨어의 개선과 더불어 소프트웨어 업데이트가 요구되었지만, 이는 기존의 하드웨어 호환성을 유지해야 하는 </w:t>
      </w:r>
      <w:r>
        <w:rPr>
          <w:b/>
        </w:rPr>
        <w:t>유산</w:t>
      </w:r>
      <w:r>
        <w:t xml:space="preserve"> 문제로 이어졌습니다. 이로 인해 새롭게 설계된 로봇 팔이나 센서가 기존 시스템과의 통합 과정에서 추가적인 개발 노력을 요구하게 되었습니다.</w:t>
        <w:br/>
        <w:br/>
        <w:t xml:space="preserve">3. </w:t>
      </w:r>
      <w:r>
        <w:rPr>
          <w:b/>
        </w:rPr>
        <w:t>데이터 처리 및 분석 능력의 향상</w:t>
      </w:r>
      <w:r>
        <w:t xml:space="preserve">: 두산로보틱스는 로봇의 효율성을 극대화하기 위해 </w:t>
      </w:r>
      <w:r>
        <w:rPr>
          <w:b/>
        </w:rPr>
        <w:t>머신 러닝과 인공지능 기술을 도입</w:t>
      </w:r>
      <w:r>
        <w:t xml:space="preserve">했습니다. 이 과정에서 데이터 수집 및 처리 능력을 확장해야 했고, 이는 기존의 데이터 아키텍처를 재설계하는 계기가 되었습니다. 과거의 데이터 아키텍처는 제한된 데이터 처리 능력 때문에 성능 병목 현상이 발생할 수 있었습니다. 이를 통해 </w:t>
      </w:r>
      <w:r>
        <w:rPr>
          <w:b/>
        </w:rPr>
        <w:t>데이터 중심의 설계로 전환</w:t>
      </w:r>
      <w:r>
        <w:t>하는 중요성을 깨달았으며, 이는 현재의 시스템에 좀 더 유연하고 확장 가능한 구조를 도입하는 데 기여했습니다.</w:t>
        <w:br/>
        <w:br/>
        <w:t xml:space="preserve">4. </w:t>
      </w:r>
      <w:r>
        <w:rPr>
          <w:b/>
        </w:rPr>
        <w:t>사용자 인터페이스 및 경험(UX)의 중요성</w:t>
      </w:r>
      <w:r>
        <w:t xml:space="preserve">: 초기에는 로봇의 기능성에 중점을 두었으나, 점차 </w:t>
      </w:r>
      <w:r>
        <w:rPr>
          <w:b/>
        </w:rPr>
        <w:t>사용자 경험을 개선</w:t>
      </w:r>
      <w:r>
        <w:t xml:space="preserve">하기 위해 직관적인 인터페이스를 개발하는 데 집중했습니다. 이 과정에서 오래된 UI 프레임워크로 인해 사용자 요구에 신속하게 대응하지 못하는 </w:t>
      </w:r>
      <w:r>
        <w:rPr>
          <w:b/>
        </w:rPr>
        <w:t>기술 부채</w:t>
      </w:r>
      <w:r>
        <w:t>가 발생했습니다. 이를 해결하기 위해 UI/UX 팀을 강화하고 최신 프론트엔드 기술을 채택하여 사용자 친화적인 인터페이스를 제공하고 있습니다.</w:t>
        <w:br/>
        <w:br/>
        <w:t xml:space="preserve">이러한 기술적 변곡점들을 통해 두산로보틱스는 </w:t>
      </w:r>
      <w:r>
        <w:rPr>
          <w:b/>
        </w:rPr>
        <w:t>기술 선택의 장기적 영향</w:t>
      </w:r>
      <w:r>
        <w:t>을 고려해야 한다는 교훈을 얻었습니다. 초기의 기술 선택이 장기적으로는 기술 부채로 작용할 수 있으며, 지속적인 기술 검토와 업데이트가 필요합니다. 또한, 하드웨어와 소프트웨어의 통합적 접근이 중요하며, 사용자 경험을 지속적으로 개선하는 것이 경쟁력을 유지하는 핵심임을 인식하게 되었습니다. 이러한 교훈을 바탕으로 두산로보틱스는 앞으로 더 유연하고 혁신적인 로봇 솔루션을 개발할 것으로 기대됩니다.</w:t>
      </w:r>
    </w:p>
    <w:p/>
    <w:p>
      <w:pPr>
        <w:pStyle w:val="Heading1"/>
      </w:pPr>
      <w:r>
        <w:t>현재의 주력 사업 및 기술 스택 분석</w:t>
      </w:r>
    </w:p>
    <w:p>
      <w:r>
        <w:t xml:space="preserve">두산로보틱스는 주로 </w:t>
      </w:r>
      <w:r>
        <w:rPr>
          <w:b/>
        </w:rPr>
        <w:t>협동 로봇(co-bots)</w:t>
      </w:r>
      <w:r>
        <w:t xml:space="preserve"> 분야에 집중하고 있는 두산 그룹의 자회사입니다. 이 기업의 핵심 비즈니스 모델은 제조, 물류, 서비스 등 다양한 산업 분야에서 인간과 협력할 수 있는 로봇 솔루션을 제공하는 것입니다. 두산로보틱스의 주력 서비스는 주로 제조업에서의 </w:t>
      </w:r>
      <w:r>
        <w:rPr>
          <w:b/>
        </w:rPr>
        <w:t>자동화 솔루션</w:t>
      </w:r>
      <w:r>
        <w:t>을 제공하여 생산 효율성을 높이는 데 중점을 두고 있습니다.</w:t>
        <w:br/>
        <w:br/>
        <w:t xml:space="preserve">기술 스택 측면에서 두산로보틱스는 최신 로봇 공학 기술을 활용하고 있습니다. 주로 사용하는 프로그래밍 언어는 </w:t>
      </w:r>
      <w:r>
        <w:rPr>
          <w:b/>
        </w:rPr>
        <w:t>Python</w:t>
      </w:r>
      <w:r>
        <w:t xml:space="preserve">과 </w:t>
      </w:r>
      <w:r>
        <w:rPr>
          <w:b/>
        </w:rPr>
        <w:t>C++</w:t>
      </w:r>
      <w:r>
        <w:t xml:space="preserve">로, 이는 로봇의 제어 및 데이터 처리에 적합합니다. 로봇 운영 체제인 </w:t>
      </w:r>
      <w:r>
        <w:rPr>
          <w:b/>
        </w:rPr>
        <w:t>ROS(Robot Operating System)</w:t>
      </w:r>
      <w:r>
        <w:t>를 사용하여 로봇의 모듈화된 소프트웨어 개발을 지원하고 있으며, 이는 다양한 센서 및 하드웨어와의 통합을 용이하게 합니다.</w:t>
        <w:br/>
        <w:br/>
        <w:t xml:space="preserve">데이터베이스는 주로 </w:t>
      </w:r>
      <w:r>
        <w:rPr>
          <w:b/>
        </w:rPr>
        <w:t>PostgreSQL</w:t>
      </w:r>
      <w:r>
        <w:t xml:space="preserve">과 같은 강력한 관계형 데이터베이스를 사용하여 로봇 및 고객 데이터 관리를 수행합니다. 클라우드 서비스는 </w:t>
      </w:r>
      <w:r>
        <w:rPr>
          <w:b/>
        </w:rPr>
        <w:t>AWS</w:t>
      </w:r>
      <w:r>
        <w:t xml:space="preserve">를 통한 데이터 저장 및 분석, 그리고 머신러닝 모델의 배치를 지원합니다. DevOps 관행은 </w:t>
      </w:r>
      <w:r>
        <w:rPr>
          <w:b/>
        </w:rPr>
        <w:t>Docker</w:t>
      </w:r>
      <w:r>
        <w:t xml:space="preserve"> 및 </w:t>
      </w:r>
      <w:r>
        <w:rPr>
          <w:b/>
        </w:rPr>
        <w:t>Kubernetes</w:t>
      </w:r>
      <w:r>
        <w:t>를 활용하여 애플리케이션의 컨테이너화 및 오케스트레이션을 통해 시스템의 안정성과 확장성을 보장합니다.</w:t>
        <w:br/>
        <w:br/>
        <w:t xml:space="preserve">최근 기술 블로그나 컨퍼런스에서 강조되는 기술 트렌드는 </w:t>
      </w:r>
      <w:r>
        <w:rPr>
          <w:b/>
        </w:rPr>
        <w:t>인공지능(AI) 및 머신러닝(ML)</w:t>
      </w:r>
      <w:r>
        <w:t xml:space="preserve">의 로봇 공학에서의 활용입니다. 특히, 컴퓨터 비전 및 자연어 처리(NLP) 기술을 로봇에 통합하여 더욱 </w:t>
      </w:r>
      <w:r>
        <w:rPr>
          <w:b/>
        </w:rPr>
        <w:t>지능적이고 상호작용할 수 있는 로봇</w:t>
      </w:r>
      <w:r>
        <w:t xml:space="preserve">을 개발하는 것이 주목받고 있습니다. 또한, </w:t>
      </w:r>
      <w:r>
        <w:rPr>
          <w:b/>
        </w:rPr>
        <w:t>디지털 트윈</w:t>
      </w:r>
      <w:r>
        <w:t xml:space="preserve"> 및 </w:t>
      </w:r>
      <w:r>
        <w:rPr>
          <w:b/>
        </w:rPr>
        <w:t>IoT(사물 인터넷)</w:t>
      </w:r>
      <w:r>
        <w:t xml:space="preserve"> 기술을 통해 로봇의 원격 모니터링 및 유지보수를 개선하는 방향으로 발전하고 있습니다.</w:t>
        <w:br/>
        <w:br/>
        <w:t>이러한 기술 동향과 두산로보틱스의 기술 스택은 로봇의 성능을 최적화하고 다양한 산업 분야에서의 활용성을 극대화하는 데 큰 기여를 하고 있습니다. 신입 지원자라면 이러한 기술적 배경과 트렌드를 이해하고, 이를 통해 두산로보틱스의 성장 잠재력을 파악하는 것이 중요합니다.</w:t>
      </w:r>
    </w:p>
    <w:p/>
    <w:p>
      <w:pPr>
        <w:pStyle w:val="Heading1"/>
      </w:pPr>
      <w:r>
        <w:t>최근 집중하고 있는 신규 IT 사업 및 투자 분야</w:t>
      </w:r>
    </w:p>
    <w:p>
      <w:r>
        <w:t xml:space="preserve">두산로보틱스는 최근 </w:t>
      </w:r>
      <w:r>
        <w:rPr>
          <w:b/>
        </w:rPr>
        <w:t>협동 로봇</w:t>
      </w:r>
      <w:r>
        <w:t xml:space="preserve"> 분야에 집중하여 성장 동력을 삼고 있습니다. 협동 로봇은 인간과 로봇이 협력하여 작업할 수 있도록 설계된 로봇으로, 제조업뿐만 아니라 서비스업, 의료 분야 등 다양한 산업에서 활용될 수 있습니다. 두산로보틱스는 이러한 협동 로봇의 개발과 상용화를 통해 차세대 성장 동력을 확보하고자 노력하고 있습니다.</w:t>
        <w:br/>
        <w:br/>
      </w:r>
      <w:r>
        <w:rPr>
          <w:b/>
        </w:rPr>
        <w:t>R&amp;D 투자</w:t>
      </w:r>
      <w:r>
        <w:t xml:space="preserve"> 측면에서, 두산로보틱스는 AI 기술을 접목하여 로봇의 인지 능력과 자율성을 향상시키는 연구를 진행하고 있습니다. 이를 통해 고객 맞춤형 솔루션을 제공하고, 다양한 산업군에 적합한 로봇을 개발하는 데 집중하고 있습니다.</w:t>
        <w:br/>
        <w:br/>
        <w:t xml:space="preserve">최근 두산로보틱스는 </w:t>
      </w:r>
      <w:r>
        <w:rPr>
          <w:b/>
        </w:rPr>
        <w:t>대규모 채용</w:t>
      </w:r>
      <w:r>
        <w:t xml:space="preserve">을 통해 인력 확충에 나서고 있습니다. 이는 R&amp;D 역량 강화뿐만 아니라 글로벌 시장 확대를 위한 전략의 일환으로 볼 수 있습니다. 또한, 두산로보틱스는 다양한 산업군에 로봇 솔루션을 제공하기 위해 </w:t>
      </w:r>
      <w:r>
        <w:rPr>
          <w:b/>
        </w:rPr>
        <w:t>전략적 파트너십</w:t>
      </w:r>
      <w:r>
        <w:t>을 강화하고 있으며, 국내외 여러 기업과의 협력을 통해 시장 점유율을 확대하고 있습니다.</w:t>
        <w:br/>
        <w:br/>
        <w:t xml:space="preserve">향후 두산로보틱스는 지속적인 기술 개발과 시장 확장을 통해 </w:t>
      </w:r>
      <w:r>
        <w:rPr>
          <w:b/>
        </w:rPr>
        <w:t>글로벌 협동 로봇 시장의 선두주자</w:t>
      </w:r>
      <w:r>
        <w:t>로 자리매김하고자 할 것입니다. 이러한 움직임은 두산로보틱스가 미래의 변화하는 산업 환경에 유연하게 대응하고, 새로운 비즈니스 기회를 창출하는 데 중요한 역할을 할 것입니다.</w:t>
      </w:r>
    </w:p>
    <w:p/>
    <w:p>
      <w:pPr>
        <w:pStyle w:val="Heading1"/>
      </w:pPr>
      <w:r>
        <w:t>Legacy와 현재, 그리고 미래로의 기회</w:t>
      </w:r>
    </w:p>
    <w:p>
      <w:r>
        <w:t xml:space="preserve">두산로보틱스는 </w:t>
      </w:r>
      <w:r>
        <w:rPr>
          <w:b/>
        </w:rPr>
        <w:t>두산그룹</w:t>
      </w:r>
      <w:r>
        <w:t xml:space="preserve">의 계열사로, 두산의 </w:t>
      </w:r>
      <w:r>
        <w:rPr>
          <w:b/>
        </w:rPr>
        <w:t>산업기계 및 중공업 분야</w:t>
      </w:r>
      <w:r>
        <w:t>에서의 오랜 경험을 바탕으로 로봇 기술을 발전시켜 왔습니다. 두산로보틱스의 레거시는 두산그룹의 기술적 전문성과 시장에서의 신뢰를 기반으로 합니다. 이는 과거의 기술 부채를 해결하고 새로운 기술을 수용하는 데 중요한 역할을 합니다.</w:t>
        <w:br/>
        <w:br/>
        <w:t xml:space="preserve">현재 두산로보틱스의 주력 사업은 </w:t>
      </w:r>
      <w:r>
        <w:rPr>
          <w:b/>
        </w:rPr>
        <w:t>협동 로봇(co-bot)</w:t>
      </w:r>
      <w:r>
        <w:t>입니다. 이 로봇들은 제조업, 물류, 서비스업 등 다양한 산업 분야에서 활용되고 있으며, 사람과 함께 작업할 수 있는 안전성과 유연성을 가지고 있습니다. 두산로보틱스는 이러한 협동 로봇의 시장 확대를 통해 사업을 안정적으로 운영하고 있습니다.</w:t>
        <w:br/>
        <w:br/>
        <w:t xml:space="preserve">미래 신사업으로는 </w:t>
      </w:r>
      <w:r>
        <w:rPr>
          <w:b/>
        </w:rPr>
        <w:t>인공지능(AI)과 로봇의 융합</w:t>
      </w:r>
      <w:r>
        <w:t>을 통한 스마트 솔루션 개발이 있습니다. 두산로보틱스는 AI를 활용하여 로봇의 자율성을 높이고, 다양한 환경에서의 응용 범위를 확대하려는 전략을 구사하고 있습니다. 이를 통해 다양한 산업 분야에서 혁신적인 솔루션을 제공하고, 글로벌 시장에서의 경쟁력을 강화하고자 합니다.</w:t>
        <w:br/>
        <w:br/>
        <w:t xml:space="preserve">두산로보틱스가 과거의 기술 부채를 해결하기 위해서는 </w:t>
      </w:r>
      <w:r>
        <w:rPr>
          <w:b/>
        </w:rPr>
        <w:t>기술 투자와 연구 개발</w:t>
      </w:r>
      <w:r>
        <w:t>이 필수적입니다. 이는 최신 기술의 도입과 기존 시스템의 현대화를 통해 이루어지고 있으며, 현재 사업의 안정성을 유지하면서도 미래 성장을 도모하고 있습니다.</w:t>
        <w:br/>
        <w:br/>
        <w:t xml:space="preserve">신입 AI 엔지니어로서 두산로보틱스에 기여할 수 있는 부분은 매우 큽니다. 우선, </w:t>
      </w:r>
      <w:r>
        <w:rPr>
          <w:b/>
        </w:rPr>
        <w:t>AI 알고리즘 개발 및 개선</w:t>
      </w:r>
      <w:r>
        <w:t xml:space="preserve">을 통해 협동 로봇의 성능을 향상시킬 수 있습니다. 또한, 데이터 분석 및 머신러닝을 통해 로봇의 자율성과 효율성을 높이는 데 기여할 수 있습니다. 혁신적인 아이디어와 기술적 역량을 바탕으로, 두산로보틱스의 </w:t>
      </w:r>
      <w:r>
        <w:rPr>
          <w:b/>
        </w:rPr>
        <w:t>미래 신사업 성공</w:t>
      </w:r>
      <w:r>
        <w:t>에 핵심적인 역할을 할 수 있는 기회가 많습니다.</w:t>
        <w:br/>
        <w:br/>
        <w:t xml:space="preserve">특히, AI 엔지니어는 두산로보틱스가 추진하는 </w:t>
      </w:r>
      <w:r>
        <w:rPr>
          <w:b/>
        </w:rPr>
        <w:t>스마트 솔루션 개발</w:t>
      </w:r>
      <w:r>
        <w:t xml:space="preserve">에서 중요한 역할을 맡을 수 있습니다. 이를 통해, 다양한 산업 분야에서의 응용 사례를 직접 체험하고, 실질적인 비즈니스 성과로 연결할 수 있는 기회를 얻을 수 있습니다. </w:t>
      </w:r>
      <w:r>
        <w:rPr>
          <w:b/>
        </w:rPr>
        <w:t>기술 혁신과 문제 해결 능력</w:t>
      </w:r>
      <w:r>
        <w:t>을 통해 두산로보틱스의 성장에 기여할 수 있을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