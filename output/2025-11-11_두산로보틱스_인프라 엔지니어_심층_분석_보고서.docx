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두산로보틱스 '인프라 엔지니어' 지원자 맞춤형 심층 분석 보고서</w:t>
      </w:r>
    </w:p>
    <w:p>
      <w:r>
        <w:t>작성일: 2025년 11월 11일</w:t>
      </w:r>
    </w:p>
    <w:p/>
    <w:p>
      <w:pPr>
        <w:pStyle w:val="Heading1"/>
      </w:pPr>
      <w:r>
        <w:t>기업의 기술적 Legacy 분석</w:t>
      </w:r>
    </w:p>
    <w:p>
      <w:r>
        <w:t>두산로보틱스는 두산그룹의 일원으로서, 산업용 로봇 및 협동로봇 분야에 집중하며 혁신을 이루어왔습니다. 주요 기술적 변곡점들을 살펴보면, 두산로보틱스는 여러 결정적인 기술 선택을 통해 성장해 왔습니다.</w:t>
        <w:br/>
        <w:br/>
        <w:t xml:space="preserve">1. </w:t>
      </w:r>
      <w:r>
        <w:rPr>
          <w:b/>
        </w:rPr>
        <w:t>초기 로봇 제어 시스템 개발</w:t>
      </w:r>
      <w:r>
        <w:t xml:space="preserve">: 두산로보틱스는 초기부터 로봇 제어 시스템의 개발에 집중했습니다. 이 과정에서 특정 프로그래밍 언어와 프레임워크를 선택하였는데, 이는 </w:t>
      </w:r>
      <w:r>
        <w:rPr>
          <w:b/>
        </w:rPr>
        <w:t>실시간 처리</w:t>
      </w:r>
      <w:r>
        <w:t xml:space="preserve"> 능력을 높이는 데 중점을 두었습니다. 이러한 초기 선택은 향후 시스템 통합과 확장성에 영향을 미쳤습니다.</w:t>
        <w:br/>
        <w:br/>
        <w:t xml:space="preserve">2. </w:t>
      </w:r>
      <w:r>
        <w:rPr>
          <w:b/>
        </w:rPr>
        <w:t>협동로봇(Cobot) 플랫폼 구축</w:t>
      </w:r>
      <w:r>
        <w:t xml:space="preserve">: 협동로봇 시장에서의 경쟁력을 확보하기 위해, 두산로보틱스는 사용자의 안전성과 편리성을 높이는 데 주력했습니다. 이를 위해 </w:t>
      </w:r>
      <w:r>
        <w:rPr>
          <w:b/>
        </w:rPr>
        <w:t>센서 통합 및 데이터 처리 기술</w:t>
      </w:r>
      <w:r>
        <w:t>을 강화했으며, 이는 로봇의 인지 능력을 향상시키는 데 기여했습니다.</w:t>
        <w:br/>
        <w:br/>
        <w:t xml:space="preserve">3. </w:t>
      </w:r>
      <w:r>
        <w:rPr>
          <w:b/>
        </w:rPr>
        <w:t>AI 및 머신러닝 기술의 도입</w:t>
      </w:r>
      <w:r>
        <w:t xml:space="preserve">: 최근에는 AI 및 머신러닝 기술의 도입을 통해 로봇의 자율성을 높이는 방향으로 나아가고 있습니다. 이로 인해 </w:t>
      </w:r>
      <w:r>
        <w:rPr>
          <w:b/>
        </w:rPr>
        <w:t>데이터 수집 및 분석 인프라</w:t>
      </w:r>
      <w:r>
        <w:t>가 중요해졌으며, 클라우드 기반의 솔루션 도입도 진행되었습니다.</w:t>
        <w:br/>
        <w:br/>
        <w:t>이러한 기술적 결정들은 몇 가지 '기술 부채'와 '유산'을 남겼습니다:</w:t>
        <w:br/>
        <w:br/>
        <w:t xml:space="preserve">- </w:t>
      </w:r>
      <w:r>
        <w:rPr>
          <w:b/>
        </w:rPr>
        <w:t>기술 부채(Technical Debt)</w:t>
      </w:r>
      <w:r>
        <w:t xml:space="preserve">: 초기 시스템 설계 시 특정 언어와 프레임워크에 대한 의존도가 높아, 새로운 기술을 도입하거나 기존 시스템을 현대화하는 데 어려움이 발생할 수 있습니다. 특히, </w:t>
      </w:r>
      <w:r>
        <w:rPr>
          <w:b/>
        </w:rPr>
        <w:t>실시간 처리 시스템의 복잡성</w:t>
      </w:r>
      <w:r>
        <w:t>은 최신 기술과의 호환성을 저해하는 요소로 작용할 수 있습니다.</w:t>
        <w:br/>
        <w:br/>
        <w:t xml:space="preserve">- </w:t>
      </w:r>
      <w:r>
        <w:rPr>
          <w:b/>
        </w:rPr>
        <w:t>유산(Legacy)</w:t>
      </w:r>
      <w:r>
        <w:t>: 두산로보틱스의 초기 시스템은 시간이 지남에 따라 업데이트가 필요해졌습니다. 기존 아키텍처의 복잡성과 특정 하드웨어에 대한 의존성은 새로운 기술로의 전환을 지연시키는 요인이 될 수 있습니다.</w:t>
        <w:br/>
        <w:br/>
        <w:t>교훈:</w:t>
        <w:br/>
        <w:br/>
        <w:t xml:space="preserve">- </w:t>
      </w:r>
      <w:r>
        <w:rPr>
          <w:b/>
        </w:rPr>
        <w:t>기술 선택의 중요성</w:t>
      </w:r>
      <w:r>
        <w:t>: 초기 기술 선택은 향후 시스템의 유연성과 확장성에 큰 영향을 미칩니다. 따라서 기술적 결정은 장기적인 관점에서 신중하게 이루어져야 합니다.</w:t>
        <w:br/>
        <w:br/>
        <w:t xml:space="preserve">- </w:t>
      </w:r>
      <w:r>
        <w:rPr>
          <w:b/>
        </w:rPr>
        <w:t>유연한 아키텍처 설계</w:t>
      </w:r>
      <w:r>
        <w:t xml:space="preserve">: 기술의 빠른 발전 속도를 감안할 때, 시스템 아키텍처는 변화에 대응할 수 있도록 유연하게 설계되는 것이 중요합니다. 이는 </w:t>
      </w:r>
      <w:r>
        <w:rPr>
          <w:b/>
        </w:rPr>
        <w:t>미래의 기술적 부채를 최소화</w:t>
      </w:r>
      <w:r>
        <w:t>하는 데 기여할 수 있습니다.</w:t>
        <w:br/>
        <w:br/>
        <w:t xml:space="preserve">- </w:t>
      </w:r>
      <w:r>
        <w:rPr>
          <w:b/>
        </w:rPr>
        <w:t>데이터 중심의 접근법</w:t>
      </w:r>
      <w:r>
        <w:t>: AI 및 머신러닝의 도입은 데이터를 중심으로 한 접근이 필수적임을 보여줍니다. 이는 데이터 수집과 처리, 분석에 대한 인프라 구축의 중요성을 강조합니다.</w:t>
        <w:br/>
        <w:br/>
        <w:t>이러한 교훈을 바탕으로 두산로보틱스는 지속적인 혁신과 시스템 개선을 통해 시장에서의 경쟁력을 유지하고 있습니다.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두산로보틱스는 협동로봇을 중심으로 한 </w:t>
      </w:r>
      <w:r>
        <w:rPr>
          <w:b/>
        </w:rPr>
        <w:t>산업 자동화</w:t>
      </w:r>
      <w:r>
        <w:t xml:space="preserve"> 솔루션을 제공하는 기업입니다. 협동로봇은 제조업, 물류, 서비스업 등 다양한 산업 분야에서 사용될 수 있는 유연한 로봇 기술로, 작업자와 안전하게 협력할 수 있도록 설계되어 있습니다. 두산로보틱스는 이러한 협동로봇을 통해 기업의 생산성 향상과 효율성 증대를 목표로 하고 있습니다. </w:t>
        <w:br/>
        <w:br/>
        <w:t xml:space="preserve">두산로보틱스의 핵심 비즈니스 모델은 </w:t>
      </w:r>
      <w:r>
        <w:rPr>
          <w:b/>
        </w:rPr>
        <w:t>로봇 솔루션 제공 및 유지보수 서비스</w:t>
      </w:r>
      <w:r>
        <w:t>입니다. 이는 로봇의 설계, 제작, 설치, 유지보수까지 아우르는 종합적인 서비스를 제공합니다. 특히, 사용자의 요구에 맞춰 로봇을 커스터마이즈할 수 있는 유연한 플랫폼을 제공하여 시장에서의 경쟁력을 확보하고 있습니다.</w:t>
        <w:br/>
        <w:br/>
        <w:t xml:space="preserve">기술 스택에 대해 살펴보면, 두산로보틱스는 </w:t>
      </w:r>
      <w:r>
        <w:rPr>
          <w:b/>
        </w:rPr>
        <w:t>ROS(Robot Operating System)</w:t>
      </w:r>
      <w:r>
        <w:t xml:space="preserve">를 기반으로 하는 로봇 소프트웨어 개발을 수행하고 있습니다. 이는 로봇의 제어, 센서 데이터 처리, 동작 계획 등 다양한 기능을 지원합니다. 프로그래밍 언어로는 </w:t>
      </w:r>
      <w:r>
        <w:rPr>
          <w:b/>
        </w:rPr>
        <w:t>C++</w:t>
      </w:r>
      <w:r>
        <w:t xml:space="preserve">와 </w:t>
      </w:r>
      <w:r>
        <w:rPr>
          <w:b/>
        </w:rPr>
        <w:t>Python</w:t>
      </w:r>
      <w:r>
        <w:t xml:space="preserve">이 주로 사용되며, 이는 ROS와의 호환성을 극대화하기 위한 선택입니다. 데이터베이스로는 </w:t>
      </w:r>
      <w:r>
        <w:rPr>
          <w:b/>
        </w:rPr>
        <w:t>PostgreSQL</w:t>
      </w:r>
      <w:r>
        <w:t xml:space="preserve">과 같은 오픈 소스 솔루션이 사용될 가능성이 높습니다. 클라우드 서비스는 </w:t>
      </w:r>
      <w:r>
        <w:rPr>
          <w:b/>
        </w:rPr>
        <w:t>AWS</w:t>
      </w:r>
      <w:r>
        <w:t xml:space="preserve">나 </w:t>
      </w:r>
      <w:r>
        <w:rPr>
          <w:b/>
        </w:rPr>
        <w:t>Microsoft Azure</w:t>
      </w:r>
      <w:r>
        <w:t>와 같은 대형 클라우드 플랫폼을 활용하여 데이터 저장 및 분석, 원격 모니터링 기능을 제공할 수 있습니다.</w:t>
        <w:br/>
        <w:br/>
        <w:t xml:space="preserve">DevOps 측면에서는 </w:t>
      </w:r>
      <w:r>
        <w:rPr>
          <w:b/>
        </w:rPr>
        <w:t>CI/CD 파이프라인</w:t>
      </w:r>
      <w:r>
        <w:t xml:space="preserve">을 구축하여 소프트웨어의 지속적인 통합 및 배포를 효율화하고, </w:t>
      </w:r>
      <w:r>
        <w:rPr>
          <w:b/>
        </w:rPr>
        <w:t>Docker</w:t>
      </w:r>
      <w:r>
        <w:t xml:space="preserve">와 같은 컨테이너 기술을 통해 애플리케이션의 이식성과 확장성을 높이고 있습니다. 또한, </w:t>
      </w:r>
      <w:r>
        <w:rPr>
          <w:b/>
        </w:rPr>
        <w:t>Kubernetes</w:t>
      </w:r>
      <w:r>
        <w:t>를 사용하여 복잡한 로봇 소프트웨어 환경을 관리하고 자동화합니다.</w:t>
        <w:br/>
        <w:br/>
        <w:t xml:space="preserve">최근 기술 블로그나 컨퍼런스에서 두산로보틱스가 강조하는 트렌드로는 </w:t>
      </w:r>
      <w:r>
        <w:rPr>
          <w:b/>
        </w:rPr>
        <w:t>AI 및 머신러닝을 통한 로봇의 자율성 향상</w:t>
      </w:r>
      <w:r>
        <w:t xml:space="preserve">과 </w:t>
      </w:r>
      <w:r>
        <w:rPr>
          <w:b/>
        </w:rPr>
        <w:t>IoT(사물인터넷)를 활용한 실시간 데이터 분석</w:t>
      </w:r>
      <w:r>
        <w:t xml:space="preserve">이 있습니다. AI 기술을 통해 로봇의 인식 능력을 강화하고, 작업 환경에 대한 적응성을 높이려는 노력이 진행 중입니다. 이러한 기술은 로봇의 자율성과 효율성을 높여 다양한 산업 분야에서의 활용도를 증가시킬 것입니다. </w:t>
        <w:br/>
        <w:br/>
        <w:t xml:space="preserve">결론적으로, 두산로보틱스는 </w:t>
      </w:r>
      <w:r>
        <w:rPr>
          <w:b/>
        </w:rPr>
        <w:t>협동로봇을 중심으로 한 산업 자동화 솔루션</w:t>
      </w:r>
      <w:r>
        <w:t>을 제공하며, 최신 기술 스택과 혁신적인 트렌드를 적극적으로 도입하여 시장에서의 경쟁력을 강화하고 있습니다.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두산로보틱스는 최근 몇 년 동안 </w:t>
      </w:r>
      <w:r>
        <w:rPr>
          <w:b/>
        </w:rPr>
        <w:t>협동 로봇(Cobot)</w:t>
      </w:r>
      <w:r>
        <w:t xml:space="preserve"> 분야에서 두드러진 성장을 보여주고 있습니다. 협동 로봇은 인간과 함께 작업할 수 있도록 설계된 로봇으로, 제조업, 물류, 서비스 등 다양한 산업 분야에서 활용되고 있습니다. 두산로보틱스는 이러한 협동 로봇의 발전을 통해 미래 성장 동력을 삼고 있습니다.</w:t>
        <w:br/>
        <w:br/>
        <w:t xml:space="preserve">최근 두산로보틱스는 </w:t>
      </w:r>
      <w:r>
        <w:rPr>
          <w:b/>
        </w:rPr>
        <w:t>AI와 IoT 기술</w:t>
      </w:r>
      <w:r>
        <w:t>을 결합하여 로봇의 효율성과 안전성을 극대화하는 데 집중하고 있습니다. 이러한 기술 통합은 로봇이 작업 환경을 실시간으로 모니터링하고 데이터를 분석하여 자율적으로 작업을 최적화할 수 있게 해줍니다. 이는 고객의 생산성 향상과 비용 절감을 동시에 달성할 수 있는 핵심 요소로 작용하고 있습니다.</w:t>
        <w:br/>
        <w:br/>
        <w:t xml:space="preserve">또한, 두산로보틱스는 </w:t>
      </w:r>
      <w:r>
        <w:rPr>
          <w:b/>
        </w:rPr>
        <w:t>R&amp;D에 대한 대규모 투자</w:t>
      </w:r>
      <w:r>
        <w:t>를 통해 기술 혁신을 지속하고 있습니다. 특히, 로봇의 사용 편의성을 높이기 위한 사용자 인터페이스 개선과 소프트웨어 업그레이드에 주력하고 있습니다. 이러한 노력은 고객의 다양한 요구를 충족시키고 새로운 시장을 개척하는 데 중요한 역할을 하고 있습니다.</w:t>
        <w:br/>
        <w:br/>
        <w:t xml:space="preserve">두산로보틱스는 협동 로봇 시장에서의 경쟁력을 강화하기 위해 </w:t>
      </w:r>
      <w:r>
        <w:rPr>
          <w:b/>
        </w:rPr>
        <w:t>전략적 파트너십과 M&amp;A</w:t>
      </w:r>
      <w:r>
        <w:t>를 적극적으로 추진하고 있습니다. 이를 통해 기술적 시너지를 창출하고, 글로벌 시장 진출을 가속화하고 있습니다. 예를 들어, 특정 기술력을 보유한 스타트업과의 협력이나 인수를 통해 기술 포트폴리오를 확장하고 있습니다.</w:t>
        <w:br/>
        <w:br/>
        <w:t xml:space="preserve">최근 두산로보틱스는 </w:t>
      </w:r>
      <w:r>
        <w:rPr>
          <w:b/>
        </w:rPr>
        <w:t>대규모 채용</w:t>
      </w:r>
      <w:r>
        <w:t>을 통해 인재 확보에도 집중하고 있습니다. 특히, AI, 머신러닝, 데이터 분석 등 첨단 기술 분야의 전문가를 적극적으로 영입하여 기술 개발 역량을 강화하고 있습니다. 이러한 인재 영입은 혁신적인 제품 개발과 시장 대응력 향상에 기여하고 있습니다.</w:t>
        <w:br/>
        <w:br/>
        <w:t xml:space="preserve">결론적으로, 두산로보틱스는 </w:t>
      </w:r>
      <w:r>
        <w:rPr>
          <w:b/>
        </w:rPr>
        <w:t>협동 로봇을 중심으로 한 AI 및 IoT 기술 통합, R&amp;D 투자, 전략적 파트너십 및 M&amp;A, 인재 영입</w:t>
      </w:r>
      <w:r>
        <w:t xml:space="preserve"> 등을 통해 미래 성장 동력을 확보하고 있으며, 글로벌 시장에서의 경쟁력을 지속적으로 강화하고 있습니다.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두산로보틱스는 두산 그룹의 한 계열사로서, </w:t>
      </w:r>
      <w:r>
        <w:rPr>
          <w:b/>
        </w:rPr>
        <w:t>전통적인 산업 기계 제조</w:t>
      </w:r>
      <w:r>
        <w:t xml:space="preserve">에서 출발하였습니다. 과거에 축적한 제조 및 공정 기술 경험은 현재 로보틱스 사업의 기초가 되고 있습니다. </w:t>
      </w:r>
      <w:r>
        <w:rPr>
          <w:b/>
        </w:rPr>
        <w:t>기술 부채</w:t>
      </w:r>
      <w:r>
        <w:t>라는 측면에서는, 과거의 기계 중심 기술이 현대의 소프트웨어와 자동화 기술로 전환되면서 해결되고 있으며, 이는 지속적인 연구 개발 투자와 인재 확보를 통해 달성하고 있습니다.</w:t>
        <w:br/>
        <w:br/>
        <w:t xml:space="preserve">현재 두산로보틱스의 주력 사업은 </w:t>
      </w:r>
      <w:r>
        <w:rPr>
          <w:b/>
        </w:rPr>
        <w:t>협동 로봇(Co-Bots)</w:t>
      </w:r>
      <w:r>
        <w:t xml:space="preserve">입니다. 이 로봇들은 제조업, 물류, 서비스 업종 등 다양한 분야에서 활용될 수 있으며, 특히 사람과의 협업이 필요한 공정에서 강점을 지니고 있습니다. 이러한 로봇은 안전성, 정밀도, 그리고 유연한 프로그래밍 능력을 요구합니다. 이를 위해 두산은 최신 센서 기술 및 인공지능 알고리즘을 통합하여 </w:t>
      </w:r>
      <w:r>
        <w:rPr>
          <w:b/>
        </w:rPr>
        <w:t>고도화된 로봇 솔루션</w:t>
      </w:r>
      <w:r>
        <w:t>을 제공하고 있습니다.</w:t>
        <w:br/>
        <w:br/>
        <w:t xml:space="preserve">미래 신사업으로는 </w:t>
      </w:r>
      <w:r>
        <w:rPr>
          <w:b/>
        </w:rPr>
        <w:t>스마트 팩토리 솔루션</w:t>
      </w:r>
      <w:r>
        <w:t>과 같은 자동화 및 디지털 전환 관련 사업이 있습니다. 두산로보틱스는 로봇을 중심으로 하는 통합 솔루션을 제공하여, 제조업체가 생산성을 높이고 운영 비용을 절감할 수 있도록 지원하고자 합니다. 이를 위해 클라우드 컴퓨팅, IoT, 빅데이터 분석 등의 기술을 적극적으로 도입하고 있습니다.</w:t>
        <w:br/>
        <w:br/>
        <w:t xml:space="preserve">신입 인프라 엔지니어는 이러한 전환 과정에서 </w:t>
      </w:r>
      <w:r>
        <w:rPr>
          <w:b/>
        </w:rPr>
        <w:t>핵심적인 역할</w:t>
      </w:r>
      <w:r>
        <w:t xml:space="preserve">을 할 수 있습니다. 인프라 엔지니어는 로봇과 연동되는 네트워크 및 데이터 인프라를 구축하고 유지보수하는 책임을 지니며, </w:t>
      </w:r>
      <w:r>
        <w:rPr>
          <w:b/>
        </w:rPr>
        <w:t>안정적이고 효율적인 시스템 운영</w:t>
      </w:r>
      <w:r>
        <w:t xml:space="preserve">을 보장해야 합니다. 또한, 새로운 기술을 신속히 도입하고 테스트하여 </w:t>
      </w:r>
      <w:r>
        <w:rPr>
          <w:b/>
        </w:rPr>
        <w:t>기술 혁신을 지원</w:t>
      </w:r>
      <w:r>
        <w:t>하는 역할도 수행할 수 있습니다.</w:t>
        <w:br/>
        <w:br/>
        <w:t>지원자로서의 기회 포인트는 다음과 같습니다:</w:t>
        <w:br/>
        <w:t xml:space="preserve">1. </w:t>
      </w:r>
      <w:r>
        <w:rPr>
          <w:b/>
        </w:rPr>
        <w:t>최신 기술 습득 및 활용</w:t>
      </w:r>
      <w:r>
        <w:t>: 두산로보틱스의 인프라 엔지니어로서 클라우드, IoT, 빅데이터 등 다양한 최신 기술을 실무에서 경험할 수 있습니다.</w:t>
        <w:br/>
        <w:t xml:space="preserve">2. </w:t>
      </w:r>
      <w:r>
        <w:rPr>
          <w:b/>
        </w:rPr>
        <w:t>다양한 산업 분야 경험</w:t>
      </w:r>
      <w:r>
        <w:t>: 협동 로봇은 여러 산업에 적용되므로, 다양한 산업의 요구 사항을 이해하고 대응하는 능력을 기를 수 있습니다.</w:t>
        <w:br/>
        <w:t xml:space="preserve">3. </w:t>
      </w:r>
      <w:r>
        <w:rPr>
          <w:b/>
        </w:rPr>
        <w:t>혁신에 기여</w:t>
      </w:r>
      <w:r>
        <w:t>: 회사의 디지털 전환 및 스마트 팩토리 솔루션 개발에 직접 기여하여, 기업의 성장과 혁신에 일조할 수 있는 기회가 주어집니다.</w:t>
        <w:br/>
        <w:br/>
        <w:t xml:space="preserve">결론적으로, 두산로보틱스는 과거의 제조 경험을 바탕으로 현재의 로봇 사업을 발전시키고 있으며, 미래의 스마트 팩토리 솔루션 분야에서 강력한 입지를 구축하고자 하고 있습니다. 신입 인프라 엔지니어는 이러한 과정에서 </w:t>
      </w:r>
      <w:r>
        <w:rPr>
          <w:b/>
        </w:rPr>
        <w:t>중요한 역할을 수행</w:t>
      </w:r>
      <w:r>
        <w:t>하여 회사의 비전 실현에 일조할 수 있습니다.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